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527A" w14:textId="77777777" w:rsidR="00681C41" w:rsidRDefault="00681C41"/>
    <w:p w14:paraId="6D6EE710" w14:textId="77777777" w:rsidR="00681C41" w:rsidRDefault="00681C41"/>
    <w:p w14:paraId="52A33B5C" w14:textId="77777777" w:rsidR="00681C41" w:rsidRDefault="00681C41"/>
    <w:p w14:paraId="5B291DA6" w14:textId="77777777" w:rsidR="00681C41" w:rsidRDefault="00681C41"/>
    <w:p w14:paraId="5363525A" w14:textId="77777777" w:rsidR="00681C41" w:rsidRDefault="00681C41"/>
    <w:p w14:paraId="245B39DD" w14:textId="77777777" w:rsidR="00681C41" w:rsidRDefault="00681C41"/>
    <w:p w14:paraId="5AC78DBA" w14:textId="77777777" w:rsidR="00681C41" w:rsidRDefault="00000000">
      <w:pPr>
        <w:jc w:val="center"/>
        <w:rPr>
          <w:lang w:eastAsia="ko-KR"/>
        </w:rPr>
      </w:pPr>
      <w:r>
        <w:rPr>
          <w:b/>
          <w:color w:val="1A478A"/>
          <w:sz w:val="72"/>
          <w:lang w:eastAsia="ko-KR"/>
        </w:rPr>
        <w:t>AW2026</w:t>
      </w:r>
    </w:p>
    <w:p w14:paraId="34950C7C" w14:textId="77777777" w:rsidR="00681C41" w:rsidRDefault="00000000">
      <w:pPr>
        <w:jc w:val="center"/>
        <w:rPr>
          <w:lang w:eastAsia="ko-KR"/>
        </w:rPr>
      </w:pPr>
      <w:r>
        <w:rPr>
          <w:color w:val="333333"/>
          <w:sz w:val="36"/>
          <w:lang w:eastAsia="ko-KR"/>
        </w:rPr>
        <w:t xml:space="preserve">2026 </w:t>
      </w:r>
      <w:r>
        <w:rPr>
          <w:color w:val="333333"/>
          <w:sz w:val="36"/>
          <w:lang w:eastAsia="ko-KR"/>
        </w:rPr>
        <w:t>스마트공장</w:t>
      </w:r>
      <w:r>
        <w:rPr>
          <w:color w:val="333333"/>
          <w:sz w:val="36"/>
          <w:lang w:eastAsia="ko-KR"/>
        </w:rPr>
        <w:t>·</w:t>
      </w:r>
      <w:r>
        <w:rPr>
          <w:color w:val="333333"/>
          <w:sz w:val="36"/>
          <w:lang w:eastAsia="ko-KR"/>
        </w:rPr>
        <w:t>자동화산업전</w:t>
      </w:r>
      <w:r>
        <w:rPr>
          <w:color w:val="333333"/>
          <w:sz w:val="36"/>
          <w:lang w:eastAsia="ko-KR"/>
        </w:rPr>
        <w:br/>
      </w:r>
      <w:r>
        <w:rPr>
          <w:color w:val="333333"/>
          <w:sz w:val="36"/>
          <w:lang w:eastAsia="ko-KR"/>
        </w:rPr>
        <w:t>참가업체</w:t>
      </w:r>
      <w:r>
        <w:rPr>
          <w:color w:val="333333"/>
          <w:sz w:val="36"/>
          <w:lang w:eastAsia="ko-KR"/>
        </w:rPr>
        <w:t xml:space="preserve"> </w:t>
      </w:r>
      <w:r>
        <w:rPr>
          <w:color w:val="333333"/>
          <w:sz w:val="36"/>
          <w:lang w:eastAsia="ko-KR"/>
        </w:rPr>
        <w:t>심층</w:t>
      </w:r>
      <w:r>
        <w:rPr>
          <w:color w:val="333333"/>
          <w:sz w:val="36"/>
          <w:lang w:eastAsia="ko-KR"/>
        </w:rPr>
        <w:t xml:space="preserve"> </w:t>
      </w:r>
      <w:r>
        <w:rPr>
          <w:color w:val="333333"/>
          <w:sz w:val="36"/>
          <w:lang w:eastAsia="ko-KR"/>
        </w:rPr>
        <w:t>조사</w:t>
      </w:r>
      <w:r>
        <w:rPr>
          <w:color w:val="333333"/>
          <w:sz w:val="36"/>
          <w:lang w:eastAsia="ko-KR"/>
        </w:rPr>
        <w:t xml:space="preserve"> </w:t>
      </w:r>
      <w:r>
        <w:rPr>
          <w:color w:val="333333"/>
          <w:sz w:val="36"/>
          <w:lang w:eastAsia="ko-KR"/>
        </w:rPr>
        <w:t>보고서</w:t>
      </w:r>
    </w:p>
    <w:p w14:paraId="550CCACF" w14:textId="77777777" w:rsidR="00681C41" w:rsidRDefault="00681C41">
      <w:pPr>
        <w:rPr>
          <w:lang w:eastAsia="ko-KR"/>
        </w:rPr>
      </w:pPr>
    </w:p>
    <w:p w14:paraId="66CD5844" w14:textId="1897C163" w:rsidR="00681C41" w:rsidRDefault="00000000">
      <w:pPr>
        <w:jc w:val="center"/>
        <w:rPr>
          <w:lang w:eastAsia="ko-KR"/>
        </w:rPr>
      </w:pPr>
      <w:r>
        <w:rPr>
          <w:color w:val="666666"/>
          <w:sz w:val="24"/>
          <w:lang w:eastAsia="ko-KR"/>
        </w:rPr>
        <w:t>2026</w:t>
      </w:r>
      <w:r>
        <w:rPr>
          <w:color w:val="666666"/>
          <w:sz w:val="24"/>
          <w:lang w:eastAsia="ko-KR"/>
        </w:rPr>
        <w:t>년</w:t>
      </w:r>
      <w:r>
        <w:rPr>
          <w:color w:val="666666"/>
          <w:sz w:val="24"/>
          <w:lang w:eastAsia="ko-KR"/>
        </w:rPr>
        <w:t xml:space="preserve"> 3</w:t>
      </w:r>
      <w:r>
        <w:rPr>
          <w:color w:val="666666"/>
          <w:sz w:val="24"/>
          <w:lang w:eastAsia="ko-KR"/>
        </w:rPr>
        <w:t>월</w:t>
      </w:r>
      <w:r>
        <w:rPr>
          <w:color w:val="666666"/>
          <w:sz w:val="24"/>
          <w:lang w:eastAsia="ko-KR"/>
        </w:rPr>
        <w:t xml:space="preserve"> 4~6</w:t>
      </w:r>
      <w:r>
        <w:rPr>
          <w:color w:val="666666"/>
          <w:sz w:val="24"/>
          <w:lang w:eastAsia="ko-KR"/>
        </w:rPr>
        <w:t>일</w:t>
      </w:r>
      <w:r>
        <w:rPr>
          <w:color w:val="666666"/>
          <w:sz w:val="24"/>
          <w:lang w:eastAsia="ko-KR"/>
        </w:rPr>
        <w:t xml:space="preserve"> | </w:t>
      </w:r>
      <w:r>
        <w:rPr>
          <w:color w:val="666666"/>
          <w:sz w:val="24"/>
          <w:lang w:eastAsia="ko-KR"/>
        </w:rPr>
        <w:t>서울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코엑스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전관</w:t>
      </w:r>
      <w:r>
        <w:rPr>
          <w:color w:val="666666"/>
          <w:sz w:val="24"/>
          <w:lang w:eastAsia="ko-KR"/>
        </w:rPr>
        <w:br/>
        <w:t>24</w:t>
      </w:r>
      <w:r>
        <w:rPr>
          <w:color w:val="666666"/>
          <w:sz w:val="24"/>
          <w:lang w:eastAsia="ko-KR"/>
        </w:rPr>
        <w:t>개국</w:t>
      </w:r>
      <w:r>
        <w:rPr>
          <w:color w:val="666666"/>
          <w:sz w:val="24"/>
          <w:lang w:eastAsia="ko-KR"/>
        </w:rPr>
        <w:t xml:space="preserve"> 500</w:t>
      </w:r>
      <w:r>
        <w:rPr>
          <w:color w:val="666666"/>
          <w:sz w:val="24"/>
          <w:lang w:eastAsia="ko-KR"/>
        </w:rPr>
        <w:t>개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기업</w:t>
      </w:r>
      <w:r>
        <w:rPr>
          <w:color w:val="666666"/>
          <w:sz w:val="24"/>
          <w:lang w:eastAsia="ko-KR"/>
        </w:rPr>
        <w:t>, 2,300</w:t>
      </w:r>
      <w:r>
        <w:rPr>
          <w:color w:val="666666"/>
          <w:sz w:val="24"/>
          <w:lang w:eastAsia="ko-KR"/>
        </w:rPr>
        <w:t>부스</w:t>
      </w:r>
    </w:p>
    <w:p w14:paraId="6EC00636" w14:textId="77777777" w:rsidR="00681C4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BB39D4" w14:textId="77777777" w:rsidR="00681C41" w:rsidRDefault="00000000">
      <w:pPr>
        <w:pStyle w:val="1"/>
      </w:pPr>
      <w:proofErr w:type="spellStart"/>
      <w:r>
        <w:lastRenderedPageBreak/>
        <w:t>행사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6873"/>
      </w:tblGrid>
      <w:tr w:rsidR="00681C41" w14:paraId="1E0BF227" w14:textId="77777777">
        <w:trPr>
          <w:jc w:val="center"/>
        </w:trPr>
        <w:tc>
          <w:tcPr>
            <w:tcW w:w="2268" w:type="dxa"/>
            <w:shd w:val="clear" w:color="auto" w:fill="1A478A"/>
          </w:tcPr>
          <w:p w14:paraId="44A66FB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937" w:type="dxa"/>
            <w:shd w:val="clear" w:color="auto" w:fill="1A478A"/>
          </w:tcPr>
          <w:p w14:paraId="40191A1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</w:tr>
      <w:tr w:rsidR="00681C41" w14:paraId="5F5FA3F2" w14:textId="77777777">
        <w:trPr>
          <w:jc w:val="center"/>
        </w:trPr>
        <w:tc>
          <w:tcPr>
            <w:tcW w:w="2268" w:type="dxa"/>
          </w:tcPr>
          <w:p w14:paraId="4B55824E" w14:textId="77777777" w:rsidR="00681C41" w:rsidRDefault="00000000">
            <w:proofErr w:type="spellStart"/>
            <w:r>
              <w:rPr>
                <w:sz w:val="17"/>
              </w:rPr>
              <w:t>행사명</w:t>
            </w:r>
            <w:proofErr w:type="spellEnd"/>
          </w:p>
        </w:tc>
        <w:tc>
          <w:tcPr>
            <w:tcW w:w="7937" w:type="dxa"/>
          </w:tcPr>
          <w:p w14:paraId="2A74D6C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AW 2026 (</w:t>
            </w:r>
            <w:r>
              <w:rPr>
                <w:sz w:val="17"/>
                <w:lang w:eastAsia="ko-KR"/>
              </w:rPr>
              <w:t>제</w:t>
            </w:r>
            <w:r>
              <w:rPr>
                <w:sz w:val="17"/>
                <w:lang w:eastAsia="ko-KR"/>
              </w:rPr>
              <w:t>36</w:t>
            </w:r>
            <w:r>
              <w:rPr>
                <w:sz w:val="17"/>
                <w:lang w:eastAsia="ko-KR"/>
              </w:rPr>
              <w:t>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스마트공장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자동화산업전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681C41" w14:paraId="048735F3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73216216" w14:textId="77777777" w:rsidR="00681C41" w:rsidRDefault="00000000">
            <w:proofErr w:type="spellStart"/>
            <w:r>
              <w:rPr>
                <w:sz w:val="17"/>
              </w:rPr>
              <w:t>일시</w:t>
            </w:r>
            <w:proofErr w:type="spellEnd"/>
          </w:p>
        </w:tc>
        <w:tc>
          <w:tcPr>
            <w:tcW w:w="7937" w:type="dxa"/>
            <w:shd w:val="clear" w:color="auto" w:fill="EBF0F7"/>
          </w:tcPr>
          <w:p w14:paraId="62BCEAC3" w14:textId="77777777" w:rsidR="00681C41" w:rsidRDefault="00000000">
            <w:r>
              <w:rPr>
                <w:sz w:val="17"/>
              </w:rPr>
              <w:t>2026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일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>) ~ 6</w:t>
            </w:r>
            <w:r>
              <w:rPr>
                <w:sz w:val="17"/>
              </w:rPr>
              <w:t>일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금</w:t>
            </w:r>
            <w:r>
              <w:rPr>
                <w:sz w:val="17"/>
              </w:rPr>
              <w:t>), 3</w:t>
            </w:r>
            <w:r>
              <w:rPr>
                <w:sz w:val="17"/>
              </w:rPr>
              <w:t>일간</w:t>
            </w:r>
          </w:p>
        </w:tc>
      </w:tr>
      <w:tr w:rsidR="00681C41" w14:paraId="60BDAD06" w14:textId="77777777">
        <w:trPr>
          <w:jc w:val="center"/>
        </w:trPr>
        <w:tc>
          <w:tcPr>
            <w:tcW w:w="2268" w:type="dxa"/>
          </w:tcPr>
          <w:p w14:paraId="522D6F76" w14:textId="77777777" w:rsidR="00681C41" w:rsidRDefault="00000000">
            <w:proofErr w:type="spellStart"/>
            <w:r>
              <w:rPr>
                <w:sz w:val="17"/>
              </w:rPr>
              <w:t>장소</w:t>
            </w:r>
            <w:proofErr w:type="spellEnd"/>
          </w:p>
        </w:tc>
        <w:tc>
          <w:tcPr>
            <w:tcW w:w="7937" w:type="dxa"/>
          </w:tcPr>
          <w:p w14:paraId="3419E6F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서울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코엑스</w:t>
            </w:r>
            <w:r>
              <w:rPr>
                <w:sz w:val="17"/>
                <w:lang w:eastAsia="ko-KR"/>
              </w:rPr>
              <w:t xml:space="preserve">(COEX) </w:t>
            </w:r>
            <w:r>
              <w:rPr>
                <w:sz w:val="17"/>
                <w:lang w:eastAsia="ko-KR"/>
              </w:rPr>
              <w:t>전관</w:t>
            </w:r>
            <w:r>
              <w:rPr>
                <w:sz w:val="17"/>
                <w:lang w:eastAsia="ko-KR"/>
              </w:rPr>
              <w:t xml:space="preserve"> (A·B·C·D</w:t>
            </w:r>
            <w:r>
              <w:rPr>
                <w:sz w:val="17"/>
                <w:lang w:eastAsia="ko-KR"/>
              </w:rPr>
              <w:t>홀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681C41" w14:paraId="3C34B1D1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67A3BA96" w14:textId="77777777" w:rsidR="00681C41" w:rsidRDefault="00000000">
            <w:proofErr w:type="spellStart"/>
            <w:r>
              <w:rPr>
                <w:sz w:val="17"/>
              </w:rPr>
              <w:t>규모</w:t>
            </w:r>
            <w:proofErr w:type="spellEnd"/>
          </w:p>
        </w:tc>
        <w:tc>
          <w:tcPr>
            <w:tcW w:w="7937" w:type="dxa"/>
            <w:shd w:val="clear" w:color="auto" w:fill="EBF0F7"/>
          </w:tcPr>
          <w:p w14:paraId="0F39EC8E" w14:textId="1D3059B1" w:rsidR="00681C41" w:rsidRPr="0056736C" w:rsidRDefault="00000000">
            <w:pPr>
              <w:rPr>
                <w:rFonts w:eastAsia="맑은 고딕"/>
                <w:lang w:eastAsia="ko-KR"/>
              </w:rPr>
            </w:pPr>
            <w:r>
              <w:rPr>
                <w:sz w:val="17"/>
              </w:rPr>
              <w:t>24</w:t>
            </w:r>
            <w:r>
              <w:rPr>
                <w:sz w:val="17"/>
              </w:rPr>
              <w:t>개국</w:t>
            </w:r>
            <w:r>
              <w:rPr>
                <w:sz w:val="17"/>
              </w:rPr>
              <w:t xml:space="preserve"> 500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기업</w:t>
            </w:r>
            <w:proofErr w:type="spellEnd"/>
            <w:r>
              <w:rPr>
                <w:sz w:val="17"/>
              </w:rPr>
              <w:t>, 2,300</w:t>
            </w:r>
            <w:r>
              <w:rPr>
                <w:sz w:val="17"/>
              </w:rPr>
              <w:t>부스</w:t>
            </w:r>
          </w:p>
        </w:tc>
      </w:tr>
      <w:tr w:rsidR="00681C41" w14:paraId="6D8B60B7" w14:textId="77777777">
        <w:trPr>
          <w:jc w:val="center"/>
        </w:trPr>
        <w:tc>
          <w:tcPr>
            <w:tcW w:w="2268" w:type="dxa"/>
          </w:tcPr>
          <w:p w14:paraId="4C967B89" w14:textId="77777777" w:rsidR="00681C41" w:rsidRDefault="00000000">
            <w:proofErr w:type="spellStart"/>
            <w:r>
              <w:rPr>
                <w:sz w:val="17"/>
              </w:rPr>
              <w:t>슬로건</w:t>
            </w:r>
            <w:proofErr w:type="spellEnd"/>
          </w:p>
        </w:tc>
        <w:tc>
          <w:tcPr>
            <w:tcW w:w="7937" w:type="dxa"/>
          </w:tcPr>
          <w:p w14:paraId="440E2417" w14:textId="77777777" w:rsidR="00681C41" w:rsidRDefault="00000000">
            <w:proofErr w:type="spellStart"/>
            <w:r>
              <w:rPr>
                <w:sz w:val="17"/>
              </w:rPr>
              <w:t>자율화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지속가능성을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이끄는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힘</w:t>
            </w:r>
            <w:r>
              <w:rPr>
                <w:sz w:val="17"/>
              </w:rPr>
              <w:t xml:space="preserve"> (Autonomy, The Driver of Sustainability)</w:t>
            </w:r>
          </w:p>
        </w:tc>
      </w:tr>
      <w:tr w:rsidR="00681C41" w14:paraId="155C3DDF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170A4EEF" w14:textId="77777777" w:rsidR="00681C41" w:rsidRDefault="00000000">
            <w:proofErr w:type="spellStart"/>
            <w:r>
              <w:rPr>
                <w:sz w:val="17"/>
              </w:rPr>
              <w:t>핵심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키워드</w:t>
            </w:r>
            <w:proofErr w:type="spellEnd"/>
          </w:p>
        </w:tc>
        <w:tc>
          <w:tcPr>
            <w:tcW w:w="7937" w:type="dxa"/>
            <w:shd w:val="clear" w:color="auto" w:fill="EBF0F7"/>
          </w:tcPr>
          <w:p w14:paraId="0182E37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Physical AI, </w:t>
            </w:r>
            <w:proofErr w:type="spellStart"/>
            <w:r>
              <w:rPr>
                <w:sz w:val="17"/>
                <w:lang w:eastAsia="ko-KR"/>
              </w:rPr>
              <w:t>휴머노이드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자율제조</w:t>
            </w:r>
            <w:r>
              <w:rPr>
                <w:sz w:val="17"/>
                <w:lang w:eastAsia="ko-KR"/>
              </w:rPr>
              <w:t xml:space="preserve">(AX), AI </w:t>
            </w:r>
            <w:r>
              <w:rPr>
                <w:sz w:val="17"/>
                <w:lang w:eastAsia="ko-KR"/>
              </w:rPr>
              <w:t>팩토리</w:t>
            </w:r>
          </w:p>
        </w:tc>
      </w:tr>
      <w:tr w:rsidR="00681C41" w14:paraId="547D61BA" w14:textId="77777777">
        <w:trPr>
          <w:jc w:val="center"/>
        </w:trPr>
        <w:tc>
          <w:tcPr>
            <w:tcW w:w="2268" w:type="dxa"/>
          </w:tcPr>
          <w:p w14:paraId="0EBE42FF" w14:textId="77777777" w:rsidR="00681C41" w:rsidRDefault="00000000">
            <w:proofErr w:type="spellStart"/>
            <w:r>
              <w:rPr>
                <w:sz w:val="17"/>
              </w:rPr>
              <w:t>특별관</w:t>
            </w:r>
            <w:proofErr w:type="spellEnd"/>
          </w:p>
        </w:tc>
        <w:tc>
          <w:tcPr>
            <w:tcW w:w="7937" w:type="dxa"/>
          </w:tcPr>
          <w:p w14:paraId="341CEB58" w14:textId="77777777" w:rsidR="00681C41" w:rsidRDefault="00000000">
            <w:proofErr w:type="spellStart"/>
            <w:r>
              <w:rPr>
                <w:sz w:val="17"/>
              </w:rPr>
              <w:t>스마트물류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특별관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D</w:t>
            </w:r>
            <w:r>
              <w:rPr>
                <w:sz w:val="17"/>
              </w:rPr>
              <w:t>홀</w:t>
            </w:r>
            <w:proofErr w:type="spellEnd"/>
            <w:r>
              <w:rPr>
                <w:sz w:val="17"/>
              </w:rPr>
              <w:t xml:space="preserve">), AI </w:t>
            </w:r>
            <w:proofErr w:type="spellStart"/>
            <w:r>
              <w:rPr>
                <w:sz w:val="17"/>
              </w:rPr>
              <w:t>팩토리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특별관</w:t>
            </w:r>
            <w:proofErr w:type="spellEnd"/>
            <w:r>
              <w:rPr>
                <w:sz w:val="17"/>
              </w:rPr>
              <w:t>, Korea Vision Show(</w:t>
            </w:r>
            <w:proofErr w:type="spellStart"/>
            <w:r>
              <w:rPr>
                <w:sz w:val="17"/>
              </w:rPr>
              <w:t>B</w:t>
            </w:r>
            <w:r>
              <w:rPr>
                <w:sz w:val="17"/>
              </w:rPr>
              <w:t>홀</w:t>
            </w:r>
            <w:proofErr w:type="spellEnd"/>
            <w:r>
              <w:rPr>
                <w:sz w:val="17"/>
              </w:rPr>
              <w:t>)</w:t>
            </w:r>
          </w:p>
        </w:tc>
      </w:tr>
    </w:tbl>
    <w:p w14:paraId="691AFB17" w14:textId="77777777" w:rsidR="00681C41" w:rsidRDefault="00681C41"/>
    <w:p w14:paraId="4B1F93B2" w14:textId="77777777" w:rsidR="00681C41" w:rsidRDefault="00000000">
      <w:r>
        <w:br w:type="page"/>
      </w:r>
    </w:p>
    <w:p w14:paraId="1571F48D" w14:textId="77777777" w:rsidR="00681C4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그리퍼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그리퍼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>)</w:t>
      </w:r>
    </w:p>
    <w:p w14:paraId="4FBF7361" w14:textId="77777777" w:rsidR="00681C41" w:rsidRDefault="00000000">
      <w:pPr>
        <w:pStyle w:val="21"/>
      </w:pPr>
      <w:r>
        <w:t xml:space="preserve">1-1. </w:t>
      </w:r>
      <w:proofErr w:type="spellStart"/>
      <w:r>
        <w:t>그리퍼</w:t>
      </w:r>
      <w:proofErr w:type="spellEnd"/>
      <w:r>
        <w:t xml:space="preserve"> </w:t>
      </w:r>
      <w:proofErr w:type="spellStart"/>
      <w:r>
        <w:t>종류별</w:t>
      </w:r>
      <w:proofErr w:type="spellEnd"/>
      <w:r>
        <w:t xml:space="preserve"> </w:t>
      </w:r>
      <w:proofErr w:type="spellStart"/>
      <w:r>
        <w:t>비교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62"/>
        <w:gridCol w:w="1955"/>
        <w:gridCol w:w="1223"/>
        <w:gridCol w:w="1507"/>
        <w:gridCol w:w="1461"/>
        <w:gridCol w:w="1548"/>
      </w:tblGrid>
      <w:tr w:rsidR="00681C41" w14:paraId="17D9DE12" w14:textId="77777777">
        <w:trPr>
          <w:jc w:val="center"/>
        </w:trPr>
        <w:tc>
          <w:tcPr>
            <w:tcW w:w="1247" w:type="dxa"/>
            <w:shd w:val="clear" w:color="auto" w:fill="1A478A"/>
          </w:tcPr>
          <w:p w14:paraId="7EBA25E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464C1A2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작동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원리</w:t>
            </w:r>
            <w:proofErr w:type="spellEnd"/>
          </w:p>
        </w:tc>
        <w:tc>
          <w:tcPr>
            <w:tcW w:w="1247" w:type="dxa"/>
            <w:shd w:val="clear" w:color="auto" w:fill="1A478A"/>
          </w:tcPr>
          <w:p w14:paraId="709530D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가반하중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67FE26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장점</w:t>
            </w:r>
            <w:proofErr w:type="spellEnd"/>
          </w:p>
        </w:tc>
        <w:tc>
          <w:tcPr>
            <w:tcW w:w="1587" w:type="dxa"/>
            <w:shd w:val="clear" w:color="auto" w:fill="1A478A"/>
          </w:tcPr>
          <w:p w14:paraId="131C6C4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단점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447356E8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분야</w:t>
            </w:r>
            <w:proofErr w:type="spellEnd"/>
          </w:p>
        </w:tc>
      </w:tr>
      <w:tr w:rsidR="00681C41" w14:paraId="366CFD5B" w14:textId="77777777">
        <w:trPr>
          <w:jc w:val="center"/>
        </w:trPr>
        <w:tc>
          <w:tcPr>
            <w:tcW w:w="1247" w:type="dxa"/>
          </w:tcPr>
          <w:p w14:paraId="1C291F93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</w:p>
        </w:tc>
        <w:tc>
          <w:tcPr>
            <w:tcW w:w="1984" w:type="dxa"/>
          </w:tcPr>
          <w:p w14:paraId="70AD055E" w14:textId="77777777" w:rsidR="00681C41" w:rsidRDefault="00000000">
            <w:proofErr w:type="spellStart"/>
            <w:r>
              <w:rPr>
                <w:sz w:val="17"/>
              </w:rPr>
              <w:t>압축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공기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피스톤</w:t>
            </w:r>
            <w:proofErr w:type="spellEnd"/>
          </w:p>
        </w:tc>
        <w:tc>
          <w:tcPr>
            <w:tcW w:w="1247" w:type="dxa"/>
          </w:tcPr>
          <w:p w14:paraId="38B3E57A" w14:textId="77777777" w:rsidR="00681C41" w:rsidRDefault="00000000">
            <w:r>
              <w:rPr>
                <w:sz w:val="17"/>
              </w:rPr>
              <w:t>0.1~</w:t>
            </w:r>
            <w:r>
              <w:rPr>
                <w:sz w:val="17"/>
              </w:rPr>
              <w:t>수백</w:t>
            </w:r>
            <w:r>
              <w:rPr>
                <w:sz w:val="17"/>
              </w:rPr>
              <w:t>kg</w:t>
            </w:r>
          </w:p>
        </w:tc>
        <w:tc>
          <w:tcPr>
            <w:tcW w:w="1701" w:type="dxa"/>
          </w:tcPr>
          <w:p w14:paraId="68775CBF" w14:textId="77777777" w:rsidR="00681C41" w:rsidRDefault="00000000">
            <w:proofErr w:type="spellStart"/>
            <w:r>
              <w:rPr>
                <w:sz w:val="17"/>
              </w:rPr>
              <w:t>단순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저가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고파지력</w:t>
            </w:r>
            <w:proofErr w:type="spellEnd"/>
          </w:p>
        </w:tc>
        <w:tc>
          <w:tcPr>
            <w:tcW w:w="1587" w:type="dxa"/>
          </w:tcPr>
          <w:p w14:paraId="462E0D03" w14:textId="77777777" w:rsidR="00681C41" w:rsidRDefault="00000000">
            <w:r>
              <w:rPr>
                <w:sz w:val="17"/>
              </w:rPr>
              <w:t>2</w:t>
            </w:r>
            <w:r>
              <w:rPr>
                <w:sz w:val="17"/>
              </w:rPr>
              <w:t>단계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공압라인</w:t>
            </w:r>
            <w:proofErr w:type="spellEnd"/>
          </w:p>
        </w:tc>
        <w:tc>
          <w:tcPr>
            <w:tcW w:w="1701" w:type="dxa"/>
          </w:tcPr>
          <w:p w14:paraId="6FB60F11" w14:textId="77777777" w:rsidR="00681C41" w:rsidRDefault="00000000">
            <w:proofErr w:type="spellStart"/>
            <w:r>
              <w:rPr>
                <w:sz w:val="17"/>
              </w:rPr>
              <w:t>자동차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금속가공</w:t>
            </w:r>
            <w:proofErr w:type="spellEnd"/>
          </w:p>
        </w:tc>
      </w:tr>
      <w:tr w:rsidR="00681C41" w14:paraId="428BB24F" w14:textId="77777777">
        <w:trPr>
          <w:jc w:val="center"/>
        </w:trPr>
        <w:tc>
          <w:tcPr>
            <w:tcW w:w="1247" w:type="dxa"/>
            <w:shd w:val="clear" w:color="auto" w:fill="EBF0F7"/>
          </w:tcPr>
          <w:p w14:paraId="0E406168" w14:textId="77777777" w:rsidR="00681C41" w:rsidRDefault="00000000"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56E581FC" w14:textId="77777777" w:rsidR="00681C41" w:rsidRDefault="00000000">
            <w:proofErr w:type="spellStart"/>
            <w:r>
              <w:rPr>
                <w:sz w:val="17"/>
              </w:rPr>
              <w:t>서보모터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볼스크류</w:t>
            </w:r>
            <w:proofErr w:type="spellEnd"/>
          </w:p>
        </w:tc>
        <w:tc>
          <w:tcPr>
            <w:tcW w:w="1247" w:type="dxa"/>
            <w:shd w:val="clear" w:color="auto" w:fill="EBF0F7"/>
          </w:tcPr>
          <w:p w14:paraId="3DB88B05" w14:textId="77777777" w:rsidR="00681C41" w:rsidRDefault="00000000">
            <w:r>
              <w:rPr>
                <w:sz w:val="17"/>
              </w:rPr>
              <w:t>0.1~20kg</w:t>
            </w:r>
          </w:p>
        </w:tc>
        <w:tc>
          <w:tcPr>
            <w:tcW w:w="1701" w:type="dxa"/>
            <w:shd w:val="clear" w:color="auto" w:fill="EBF0F7"/>
          </w:tcPr>
          <w:p w14:paraId="6BBA1CED" w14:textId="77777777" w:rsidR="00681C41" w:rsidRDefault="00000000">
            <w:proofErr w:type="spellStart"/>
            <w:r>
              <w:rPr>
                <w:sz w:val="17"/>
              </w:rPr>
              <w:t>정밀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저소음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5DF48F54" w14:textId="77777777" w:rsidR="00681C41" w:rsidRDefault="00000000">
            <w:proofErr w:type="spellStart"/>
            <w:r>
              <w:rPr>
                <w:sz w:val="17"/>
              </w:rPr>
              <w:t>초기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높음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0A2B84A0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전자부품</w:t>
            </w:r>
            <w:proofErr w:type="spellEnd"/>
          </w:p>
        </w:tc>
      </w:tr>
      <w:tr w:rsidR="00681C41" w14:paraId="435D0F30" w14:textId="77777777">
        <w:trPr>
          <w:jc w:val="center"/>
        </w:trPr>
        <w:tc>
          <w:tcPr>
            <w:tcW w:w="1247" w:type="dxa"/>
          </w:tcPr>
          <w:p w14:paraId="044465C8" w14:textId="77777777" w:rsidR="00681C41" w:rsidRDefault="00000000">
            <w:proofErr w:type="spellStart"/>
            <w:r>
              <w:rPr>
                <w:sz w:val="17"/>
              </w:rPr>
              <w:t>진공</w:t>
            </w:r>
            <w:proofErr w:type="spellEnd"/>
          </w:p>
        </w:tc>
        <w:tc>
          <w:tcPr>
            <w:tcW w:w="1984" w:type="dxa"/>
          </w:tcPr>
          <w:p w14:paraId="4F015E68" w14:textId="77777777" w:rsidR="00681C41" w:rsidRDefault="00000000">
            <w:proofErr w:type="spellStart"/>
            <w:r>
              <w:rPr>
                <w:sz w:val="17"/>
              </w:rPr>
              <w:t>흡착패드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진공발생기</w:t>
            </w:r>
            <w:proofErr w:type="spellEnd"/>
          </w:p>
        </w:tc>
        <w:tc>
          <w:tcPr>
            <w:tcW w:w="1247" w:type="dxa"/>
          </w:tcPr>
          <w:p w14:paraId="028F90D4" w14:textId="77777777" w:rsidR="00681C41" w:rsidRDefault="00000000">
            <w:r>
              <w:rPr>
                <w:sz w:val="17"/>
              </w:rPr>
              <w:t>0.01~50+kg</w:t>
            </w:r>
          </w:p>
        </w:tc>
        <w:tc>
          <w:tcPr>
            <w:tcW w:w="1701" w:type="dxa"/>
          </w:tcPr>
          <w:p w14:paraId="58B3CEB6" w14:textId="77777777" w:rsidR="00681C41" w:rsidRDefault="00000000">
            <w:proofErr w:type="spellStart"/>
            <w:r>
              <w:rPr>
                <w:sz w:val="17"/>
              </w:rPr>
              <w:t>물체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손상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없음</w:t>
            </w:r>
            <w:proofErr w:type="spellEnd"/>
          </w:p>
        </w:tc>
        <w:tc>
          <w:tcPr>
            <w:tcW w:w="1587" w:type="dxa"/>
          </w:tcPr>
          <w:p w14:paraId="050DF0B8" w14:textId="77777777" w:rsidR="00681C41" w:rsidRDefault="00000000">
            <w:proofErr w:type="spellStart"/>
            <w:r>
              <w:rPr>
                <w:sz w:val="17"/>
              </w:rPr>
              <w:t>다공성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불가</w:t>
            </w:r>
            <w:proofErr w:type="spellEnd"/>
          </w:p>
        </w:tc>
        <w:tc>
          <w:tcPr>
            <w:tcW w:w="1701" w:type="dxa"/>
          </w:tcPr>
          <w:p w14:paraId="02D869BC" w14:textId="77777777" w:rsidR="00681C41" w:rsidRDefault="00000000">
            <w:proofErr w:type="spellStart"/>
            <w:r>
              <w:rPr>
                <w:sz w:val="17"/>
              </w:rPr>
              <w:t>식품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웨이퍼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</w:p>
        </w:tc>
      </w:tr>
      <w:tr w:rsidR="00681C41" w14:paraId="422FCC3D" w14:textId="77777777">
        <w:trPr>
          <w:jc w:val="center"/>
        </w:trPr>
        <w:tc>
          <w:tcPr>
            <w:tcW w:w="1247" w:type="dxa"/>
            <w:shd w:val="clear" w:color="auto" w:fill="EBF0F7"/>
          </w:tcPr>
          <w:p w14:paraId="641C7FA0" w14:textId="77777777" w:rsidR="00681C41" w:rsidRDefault="00000000">
            <w:proofErr w:type="spellStart"/>
            <w:r>
              <w:rPr>
                <w:sz w:val="17"/>
              </w:rPr>
              <w:t>자석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34591024" w14:textId="77777777" w:rsidR="00681C41" w:rsidRDefault="00000000">
            <w:proofErr w:type="spellStart"/>
            <w:r>
              <w:rPr>
                <w:sz w:val="17"/>
              </w:rPr>
              <w:t>영구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전자석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자기력</w:t>
            </w:r>
            <w:proofErr w:type="spellEnd"/>
          </w:p>
        </w:tc>
        <w:tc>
          <w:tcPr>
            <w:tcW w:w="1247" w:type="dxa"/>
            <w:shd w:val="clear" w:color="auto" w:fill="EBF0F7"/>
          </w:tcPr>
          <w:p w14:paraId="57CD07F3" w14:textId="77777777" w:rsidR="00681C41" w:rsidRDefault="00000000">
            <w:r>
              <w:rPr>
                <w:sz w:val="17"/>
              </w:rPr>
              <w:t>0.5~</w:t>
            </w:r>
            <w:r>
              <w:rPr>
                <w:sz w:val="17"/>
              </w:rPr>
              <w:t>수백</w:t>
            </w:r>
            <w:r>
              <w:rPr>
                <w:sz w:val="17"/>
              </w:rPr>
              <w:t>kg</w:t>
            </w:r>
          </w:p>
        </w:tc>
        <w:tc>
          <w:tcPr>
            <w:tcW w:w="1701" w:type="dxa"/>
            <w:shd w:val="clear" w:color="auto" w:fill="EBF0F7"/>
          </w:tcPr>
          <w:p w14:paraId="6FB6CB11" w14:textId="77777777" w:rsidR="00681C41" w:rsidRDefault="00000000">
            <w:proofErr w:type="spellStart"/>
            <w:r>
              <w:rPr>
                <w:sz w:val="17"/>
              </w:rPr>
              <w:t>고온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대응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52994A8E" w14:textId="77777777" w:rsidR="00681C41" w:rsidRDefault="00000000">
            <w:proofErr w:type="spellStart"/>
            <w:r>
              <w:rPr>
                <w:sz w:val="17"/>
              </w:rPr>
              <w:t>강자성체만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5DCDFB55" w14:textId="77777777" w:rsidR="00681C41" w:rsidRDefault="00000000">
            <w:proofErr w:type="spellStart"/>
            <w:r>
              <w:rPr>
                <w:sz w:val="17"/>
              </w:rPr>
              <w:t>프레스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철강</w:t>
            </w:r>
            <w:proofErr w:type="spellEnd"/>
          </w:p>
        </w:tc>
      </w:tr>
      <w:tr w:rsidR="00681C41" w14:paraId="5C35D1C1" w14:textId="77777777">
        <w:trPr>
          <w:jc w:val="center"/>
        </w:trPr>
        <w:tc>
          <w:tcPr>
            <w:tcW w:w="1247" w:type="dxa"/>
          </w:tcPr>
          <w:p w14:paraId="3EBB0A44" w14:textId="77777777" w:rsidR="00681C41" w:rsidRDefault="00000000">
            <w:proofErr w:type="spellStart"/>
            <w:r>
              <w:rPr>
                <w:sz w:val="17"/>
              </w:rPr>
              <w:t>소프트</w:t>
            </w:r>
            <w:proofErr w:type="spellEnd"/>
          </w:p>
        </w:tc>
        <w:tc>
          <w:tcPr>
            <w:tcW w:w="1984" w:type="dxa"/>
          </w:tcPr>
          <w:p w14:paraId="28859ED5" w14:textId="77777777" w:rsidR="00681C41" w:rsidRDefault="00000000">
            <w:proofErr w:type="spellStart"/>
            <w:r>
              <w:rPr>
                <w:sz w:val="17"/>
              </w:rPr>
              <w:t>실리콘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팽창</w:t>
            </w:r>
            <w:proofErr w:type="spellEnd"/>
          </w:p>
        </w:tc>
        <w:tc>
          <w:tcPr>
            <w:tcW w:w="1247" w:type="dxa"/>
          </w:tcPr>
          <w:p w14:paraId="292B19D6" w14:textId="77777777" w:rsidR="00681C41" w:rsidRDefault="00000000">
            <w:r>
              <w:rPr>
                <w:sz w:val="17"/>
              </w:rPr>
              <w:t>0.01~3kg</w:t>
            </w:r>
          </w:p>
        </w:tc>
        <w:tc>
          <w:tcPr>
            <w:tcW w:w="1701" w:type="dxa"/>
          </w:tcPr>
          <w:p w14:paraId="758AF304" w14:textId="77777777" w:rsidR="00681C41" w:rsidRDefault="00000000">
            <w:proofErr w:type="spellStart"/>
            <w:r>
              <w:rPr>
                <w:sz w:val="17"/>
              </w:rPr>
              <w:t>깨지기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쉬운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물체</w:t>
            </w:r>
            <w:proofErr w:type="spellEnd"/>
          </w:p>
        </w:tc>
        <w:tc>
          <w:tcPr>
            <w:tcW w:w="1587" w:type="dxa"/>
          </w:tcPr>
          <w:p w14:paraId="6E99DD35" w14:textId="77777777" w:rsidR="00681C41" w:rsidRDefault="00000000">
            <w:proofErr w:type="spellStart"/>
            <w:r>
              <w:rPr>
                <w:sz w:val="17"/>
              </w:rPr>
              <w:t>파지력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낮음</w:t>
            </w:r>
            <w:proofErr w:type="spellEnd"/>
          </w:p>
        </w:tc>
        <w:tc>
          <w:tcPr>
            <w:tcW w:w="1701" w:type="dxa"/>
          </w:tcPr>
          <w:p w14:paraId="1FC824BB" w14:textId="77777777" w:rsidR="00681C41" w:rsidRDefault="00000000">
            <w:proofErr w:type="spellStart"/>
            <w:r>
              <w:rPr>
                <w:sz w:val="17"/>
              </w:rPr>
              <w:t>식품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제약</w:t>
            </w:r>
            <w:proofErr w:type="spellEnd"/>
          </w:p>
        </w:tc>
      </w:tr>
      <w:tr w:rsidR="00681C41" w14:paraId="0BCA9BA3" w14:textId="77777777">
        <w:trPr>
          <w:jc w:val="center"/>
        </w:trPr>
        <w:tc>
          <w:tcPr>
            <w:tcW w:w="1247" w:type="dxa"/>
            <w:shd w:val="clear" w:color="auto" w:fill="EBF0F7"/>
          </w:tcPr>
          <w:p w14:paraId="17BCBF51" w14:textId="77777777" w:rsidR="00681C41" w:rsidRDefault="00000000">
            <w:proofErr w:type="spellStart"/>
            <w:r>
              <w:rPr>
                <w:sz w:val="17"/>
              </w:rPr>
              <w:t>다관절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3F0456F9" w14:textId="77777777" w:rsidR="00681C41" w:rsidRDefault="00000000">
            <w:proofErr w:type="spellStart"/>
            <w:r>
              <w:rPr>
                <w:sz w:val="17"/>
              </w:rPr>
              <w:t>다관절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핑거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개별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모터</w:t>
            </w:r>
            <w:proofErr w:type="spellEnd"/>
          </w:p>
        </w:tc>
        <w:tc>
          <w:tcPr>
            <w:tcW w:w="1247" w:type="dxa"/>
            <w:shd w:val="clear" w:color="auto" w:fill="EBF0F7"/>
          </w:tcPr>
          <w:p w14:paraId="2489726A" w14:textId="77777777" w:rsidR="00681C41" w:rsidRDefault="00000000">
            <w:r>
              <w:rPr>
                <w:sz w:val="17"/>
              </w:rPr>
              <w:t>0.5~5kg</w:t>
            </w:r>
          </w:p>
        </w:tc>
        <w:tc>
          <w:tcPr>
            <w:tcW w:w="1701" w:type="dxa"/>
            <w:shd w:val="clear" w:color="auto" w:fill="EBF0F7"/>
          </w:tcPr>
          <w:p w14:paraId="47F70BD2" w14:textId="77777777" w:rsidR="00681C41" w:rsidRDefault="00000000">
            <w:proofErr w:type="spellStart"/>
            <w:r>
              <w:rPr>
                <w:sz w:val="17"/>
              </w:rPr>
              <w:t>인간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조작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6B8D63C8" w14:textId="77777777" w:rsidR="00681C41" w:rsidRDefault="00000000">
            <w:proofErr w:type="spellStart"/>
            <w:r>
              <w:rPr>
                <w:sz w:val="17"/>
              </w:rPr>
              <w:t>매우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고가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2A39F076" w14:textId="77777777" w:rsidR="00681C41" w:rsidRDefault="00000000">
            <w:proofErr w:type="spellStart"/>
            <w:r>
              <w:rPr>
                <w:sz w:val="17"/>
              </w:rPr>
              <w:t>연구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휴머노이드</w:t>
            </w:r>
            <w:proofErr w:type="spellEnd"/>
          </w:p>
        </w:tc>
      </w:tr>
      <w:tr w:rsidR="00681C41" w14:paraId="7E3C40A8" w14:textId="77777777">
        <w:trPr>
          <w:jc w:val="center"/>
        </w:trPr>
        <w:tc>
          <w:tcPr>
            <w:tcW w:w="1247" w:type="dxa"/>
          </w:tcPr>
          <w:p w14:paraId="76C17B9A" w14:textId="77777777" w:rsidR="00681C41" w:rsidRDefault="00000000">
            <w:proofErr w:type="spellStart"/>
            <w:r>
              <w:rPr>
                <w:sz w:val="17"/>
              </w:rPr>
              <w:t>적응형</w:t>
            </w:r>
            <w:proofErr w:type="spellEnd"/>
          </w:p>
        </w:tc>
        <w:tc>
          <w:tcPr>
            <w:tcW w:w="1984" w:type="dxa"/>
          </w:tcPr>
          <w:p w14:paraId="77AFB668" w14:textId="77777777" w:rsidR="00681C41" w:rsidRDefault="00000000">
            <w:proofErr w:type="spellStart"/>
            <w:r>
              <w:rPr>
                <w:sz w:val="17"/>
              </w:rPr>
              <w:t>언더액추에이티드</w:t>
            </w:r>
            <w:proofErr w:type="spellEnd"/>
          </w:p>
        </w:tc>
        <w:tc>
          <w:tcPr>
            <w:tcW w:w="1247" w:type="dxa"/>
          </w:tcPr>
          <w:p w14:paraId="2AF5B08A" w14:textId="77777777" w:rsidR="00681C41" w:rsidRDefault="00000000">
            <w:r>
              <w:rPr>
                <w:sz w:val="17"/>
              </w:rPr>
              <w:t>0.2~10kg</w:t>
            </w:r>
          </w:p>
        </w:tc>
        <w:tc>
          <w:tcPr>
            <w:tcW w:w="1701" w:type="dxa"/>
          </w:tcPr>
          <w:p w14:paraId="2E82623E" w14:textId="77777777" w:rsidR="00681C41" w:rsidRDefault="00000000">
            <w:proofErr w:type="spellStart"/>
            <w:r>
              <w:rPr>
                <w:sz w:val="17"/>
              </w:rPr>
              <w:t>다품종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대응</w:t>
            </w:r>
            <w:proofErr w:type="spellEnd"/>
          </w:p>
        </w:tc>
        <w:tc>
          <w:tcPr>
            <w:tcW w:w="1587" w:type="dxa"/>
          </w:tcPr>
          <w:p w14:paraId="5AFFC2A2" w14:textId="77777777" w:rsidR="00681C41" w:rsidRDefault="00000000">
            <w:proofErr w:type="spellStart"/>
            <w:r>
              <w:rPr>
                <w:sz w:val="17"/>
              </w:rPr>
              <w:t>최적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성능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낮음</w:t>
            </w:r>
            <w:proofErr w:type="spellEnd"/>
          </w:p>
        </w:tc>
        <w:tc>
          <w:tcPr>
            <w:tcW w:w="1701" w:type="dxa"/>
          </w:tcPr>
          <w:p w14:paraId="20DAA016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피킹</w:t>
            </w:r>
            <w:proofErr w:type="spellEnd"/>
          </w:p>
        </w:tc>
      </w:tr>
      <w:tr w:rsidR="00681C41" w14:paraId="631B4A17" w14:textId="77777777">
        <w:trPr>
          <w:jc w:val="center"/>
        </w:trPr>
        <w:tc>
          <w:tcPr>
            <w:tcW w:w="1247" w:type="dxa"/>
            <w:shd w:val="clear" w:color="auto" w:fill="EBF0F7"/>
          </w:tcPr>
          <w:p w14:paraId="688976F9" w14:textId="77777777" w:rsidR="00681C41" w:rsidRDefault="00000000">
            <w:proofErr w:type="spellStart"/>
            <w:r>
              <w:rPr>
                <w:sz w:val="17"/>
              </w:rPr>
              <w:t>니들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7CA617BA" w14:textId="77777777" w:rsidR="00681C41" w:rsidRDefault="00000000">
            <w:proofErr w:type="spellStart"/>
            <w:r>
              <w:rPr>
                <w:sz w:val="17"/>
              </w:rPr>
              <w:t>바늘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파지</w:t>
            </w:r>
            <w:proofErr w:type="spellEnd"/>
          </w:p>
        </w:tc>
        <w:tc>
          <w:tcPr>
            <w:tcW w:w="1247" w:type="dxa"/>
            <w:shd w:val="clear" w:color="auto" w:fill="EBF0F7"/>
          </w:tcPr>
          <w:p w14:paraId="0AE942A5" w14:textId="77777777" w:rsidR="00681C41" w:rsidRDefault="00000000">
            <w:r>
              <w:rPr>
                <w:sz w:val="17"/>
              </w:rPr>
              <w:t>0.05~5kg</w:t>
            </w:r>
          </w:p>
        </w:tc>
        <w:tc>
          <w:tcPr>
            <w:tcW w:w="1701" w:type="dxa"/>
            <w:shd w:val="clear" w:color="auto" w:fill="EBF0F7"/>
          </w:tcPr>
          <w:p w14:paraId="31AE6206" w14:textId="77777777" w:rsidR="00681C41" w:rsidRDefault="00000000">
            <w:proofErr w:type="spellStart"/>
            <w:r>
              <w:rPr>
                <w:sz w:val="17"/>
              </w:rPr>
              <w:t>다공성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소재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대응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09F34EDC" w14:textId="77777777" w:rsidR="00681C41" w:rsidRDefault="00000000">
            <w:proofErr w:type="spellStart"/>
            <w:r>
              <w:rPr>
                <w:sz w:val="17"/>
              </w:rPr>
              <w:t>구멍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발생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5624F6C2" w14:textId="77777777" w:rsidR="00681C41" w:rsidRDefault="00000000">
            <w:proofErr w:type="spellStart"/>
            <w:r>
              <w:rPr>
                <w:sz w:val="17"/>
              </w:rPr>
              <w:t>섬유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내장재</w:t>
            </w:r>
            <w:proofErr w:type="spellEnd"/>
          </w:p>
        </w:tc>
      </w:tr>
      <w:tr w:rsidR="00681C41" w14:paraId="27701E27" w14:textId="77777777">
        <w:trPr>
          <w:jc w:val="center"/>
        </w:trPr>
        <w:tc>
          <w:tcPr>
            <w:tcW w:w="1247" w:type="dxa"/>
          </w:tcPr>
          <w:p w14:paraId="28F6377D" w14:textId="77777777" w:rsidR="00681C41" w:rsidRDefault="00000000">
            <w:proofErr w:type="spellStart"/>
            <w:r>
              <w:rPr>
                <w:sz w:val="17"/>
              </w:rPr>
              <w:t>툴체인저</w:t>
            </w:r>
            <w:proofErr w:type="spellEnd"/>
          </w:p>
        </w:tc>
        <w:tc>
          <w:tcPr>
            <w:tcW w:w="1984" w:type="dxa"/>
          </w:tcPr>
          <w:p w14:paraId="08BB75CE" w14:textId="77777777" w:rsidR="00681C41" w:rsidRDefault="00000000">
            <w:proofErr w:type="spellStart"/>
            <w:r>
              <w:rPr>
                <w:sz w:val="17"/>
              </w:rPr>
              <w:t>커플링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자동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교환</w:t>
            </w:r>
            <w:proofErr w:type="spellEnd"/>
          </w:p>
        </w:tc>
        <w:tc>
          <w:tcPr>
            <w:tcW w:w="1247" w:type="dxa"/>
          </w:tcPr>
          <w:p w14:paraId="1AA30694" w14:textId="77777777" w:rsidR="00681C41" w:rsidRDefault="00000000">
            <w:r>
              <w:rPr>
                <w:sz w:val="17"/>
              </w:rPr>
              <w:t>1~2,500kg</w:t>
            </w:r>
          </w:p>
        </w:tc>
        <w:tc>
          <w:tcPr>
            <w:tcW w:w="1701" w:type="dxa"/>
          </w:tcPr>
          <w:p w14:paraId="7B400BB7" w14:textId="77777777" w:rsidR="00681C41" w:rsidRDefault="00000000">
            <w:proofErr w:type="spellStart"/>
            <w:r>
              <w:rPr>
                <w:sz w:val="17"/>
              </w:rPr>
              <w:t>다공정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수행</w:t>
            </w:r>
            <w:proofErr w:type="spellEnd"/>
          </w:p>
        </w:tc>
        <w:tc>
          <w:tcPr>
            <w:tcW w:w="1587" w:type="dxa"/>
          </w:tcPr>
          <w:p w14:paraId="630E7546" w14:textId="77777777" w:rsidR="00681C41" w:rsidRDefault="00000000">
            <w:proofErr w:type="spellStart"/>
            <w:r>
              <w:rPr>
                <w:sz w:val="17"/>
              </w:rPr>
              <w:t>비용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가반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차감</w:t>
            </w:r>
            <w:proofErr w:type="spellEnd"/>
          </w:p>
        </w:tc>
        <w:tc>
          <w:tcPr>
            <w:tcW w:w="1701" w:type="dxa"/>
          </w:tcPr>
          <w:p w14:paraId="3CB5D9C5" w14:textId="77777777" w:rsidR="00681C41" w:rsidRDefault="00000000">
            <w:proofErr w:type="spellStart"/>
            <w:r>
              <w:rPr>
                <w:sz w:val="17"/>
              </w:rPr>
              <w:t>용접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조립</w:t>
            </w:r>
            <w:proofErr w:type="spellEnd"/>
          </w:p>
        </w:tc>
      </w:tr>
    </w:tbl>
    <w:p w14:paraId="5585A101" w14:textId="45519BC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1-2.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다관절</w:t>
      </w:r>
      <w:proofErr w:type="spellEnd"/>
      <w:r>
        <w:rPr>
          <w:lang w:eastAsia="ko-KR"/>
        </w:rPr>
        <w:t>/</w:t>
      </w:r>
      <w:r>
        <w:rPr>
          <w:lang w:eastAsia="ko-KR"/>
        </w:rPr>
        <w:t>다지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그리퍼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812"/>
        <w:gridCol w:w="2065"/>
        <w:gridCol w:w="2626"/>
        <w:gridCol w:w="1693"/>
      </w:tblGrid>
      <w:tr w:rsidR="00681C41" w14:paraId="32A5DC76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027E756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486B130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4EC53A1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7F51CF8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00936C1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적용분야</w:t>
            </w:r>
            <w:proofErr w:type="spellEnd"/>
          </w:p>
        </w:tc>
      </w:tr>
      <w:tr w:rsidR="00681C41" w14:paraId="533E8CCF" w14:textId="77777777">
        <w:trPr>
          <w:jc w:val="center"/>
        </w:trPr>
        <w:tc>
          <w:tcPr>
            <w:tcW w:w="1701" w:type="dxa"/>
          </w:tcPr>
          <w:p w14:paraId="20076041" w14:textId="77777777" w:rsidR="00681C41" w:rsidRDefault="00000000">
            <w:proofErr w:type="spellStart"/>
            <w:r>
              <w:rPr>
                <w:sz w:val="17"/>
              </w:rPr>
              <w:t>테솔로</w:t>
            </w:r>
            <w:proofErr w:type="spellEnd"/>
            <w:r>
              <w:rPr>
                <w:sz w:val="17"/>
              </w:rPr>
              <w:t xml:space="preserve"> (TESOLLO)</w:t>
            </w:r>
          </w:p>
        </w:tc>
        <w:tc>
          <w:tcPr>
            <w:tcW w:w="850" w:type="dxa"/>
          </w:tcPr>
          <w:p w14:paraId="5604643B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01861FFD" w14:textId="77777777" w:rsidR="00681C41" w:rsidRDefault="00000000">
            <w:proofErr w:type="spellStart"/>
            <w:r>
              <w:rPr>
                <w:sz w:val="17"/>
              </w:rPr>
              <w:t>Delto</w:t>
            </w:r>
            <w:proofErr w:type="spellEnd"/>
            <w:r>
              <w:rPr>
                <w:sz w:val="17"/>
              </w:rPr>
              <w:t xml:space="preserve"> Gripper DG-5F</w:t>
            </w:r>
          </w:p>
        </w:tc>
        <w:tc>
          <w:tcPr>
            <w:tcW w:w="2835" w:type="dxa"/>
          </w:tcPr>
          <w:p w14:paraId="1185E1F6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20DoF 5</w:t>
            </w:r>
            <w:r>
              <w:rPr>
                <w:sz w:val="17"/>
                <w:lang w:eastAsia="ko-KR"/>
              </w:rPr>
              <w:t>지</w:t>
            </w:r>
            <w:r>
              <w:rPr>
                <w:sz w:val="17"/>
                <w:lang w:eastAsia="ko-KR"/>
              </w:rPr>
              <w:t xml:space="preserve">, 1.7kg, </w:t>
            </w:r>
            <w:proofErr w:type="spellStart"/>
            <w:r>
              <w:rPr>
                <w:sz w:val="17"/>
                <w:lang w:eastAsia="ko-KR"/>
              </w:rPr>
              <w:t>파지력</w:t>
            </w:r>
            <w:proofErr w:type="spellEnd"/>
            <w:r>
              <w:rPr>
                <w:sz w:val="17"/>
                <w:lang w:eastAsia="ko-KR"/>
              </w:rPr>
              <w:t xml:space="preserve"> 20kg, 250Hz, </w:t>
            </w:r>
            <w:r>
              <w:rPr>
                <w:sz w:val="17"/>
                <w:lang w:eastAsia="ko-KR"/>
              </w:rPr>
              <w:t>모듈형</w:t>
            </w:r>
          </w:p>
        </w:tc>
        <w:tc>
          <w:tcPr>
            <w:tcW w:w="1701" w:type="dxa"/>
          </w:tcPr>
          <w:p w14:paraId="583A64EC" w14:textId="77777777" w:rsidR="00681C41" w:rsidRDefault="00000000">
            <w:proofErr w:type="spellStart"/>
            <w:r>
              <w:rPr>
                <w:sz w:val="17"/>
              </w:rPr>
              <w:t>휴머노이드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정밀조작</w:t>
            </w:r>
            <w:proofErr w:type="spellEnd"/>
          </w:p>
        </w:tc>
      </w:tr>
      <w:tr w:rsidR="00681C41" w14:paraId="6CE53A04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21ACC5E8" w14:textId="77777777" w:rsidR="00681C41" w:rsidRDefault="00000000">
            <w:proofErr w:type="spellStart"/>
            <w:r>
              <w:rPr>
                <w:sz w:val="17"/>
              </w:rPr>
              <w:t>테솔로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7C310D8D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00E1C3E0" w14:textId="77777777" w:rsidR="00681C41" w:rsidRDefault="00000000">
            <w:r>
              <w:rPr>
                <w:sz w:val="17"/>
              </w:rPr>
              <w:t>DG-5F-S (</w:t>
            </w:r>
            <w:proofErr w:type="spellStart"/>
            <w:r>
              <w:rPr>
                <w:sz w:val="17"/>
              </w:rPr>
              <w:t>경량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835" w:type="dxa"/>
            <w:shd w:val="clear" w:color="auto" w:fill="EBF0F7"/>
          </w:tcPr>
          <w:p w14:paraId="7024205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20DoF, 1kg </w:t>
            </w:r>
            <w:r>
              <w:rPr>
                <w:sz w:val="17"/>
                <w:lang w:eastAsia="ko-KR"/>
              </w:rPr>
              <w:t>미만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고해상도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자기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엔코더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34F9C41C" w14:textId="77777777" w:rsidR="00681C41" w:rsidRDefault="00000000">
            <w:proofErr w:type="spellStart"/>
            <w:r>
              <w:rPr>
                <w:sz w:val="17"/>
              </w:rPr>
              <w:t>경량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휴머노이드</w:t>
            </w:r>
            <w:proofErr w:type="spellEnd"/>
          </w:p>
        </w:tc>
      </w:tr>
      <w:tr w:rsidR="00681C41" w14:paraId="2B1D0E93" w14:textId="77777777">
        <w:trPr>
          <w:jc w:val="center"/>
        </w:trPr>
        <w:tc>
          <w:tcPr>
            <w:tcW w:w="1701" w:type="dxa"/>
          </w:tcPr>
          <w:p w14:paraId="30EF8F1C" w14:textId="77777777" w:rsidR="00681C41" w:rsidRDefault="00000000">
            <w:proofErr w:type="spellStart"/>
            <w:r>
              <w:rPr>
                <w:sz w:val="17"/>
              </w:rPr>
              <w:t>원익로보틱스</w:t>
            </w:r>
            <w:proofErr w:type="spellEnd"/>
          </w:p>
        </w:tc>
        <w:tc>
          <w:tcPr>
            <w:tcW w:w="850" w:type="dxa"/>
          </w:tcPr>
          <w:p w14:paraId="7151EF20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6F4F832D" w14:textId="77777777" w:rsidR="00681C41" w:rsidRDefault="00000000">
            <w:r>
              <w:rPr>
                <w:sz w:val="17"/>
              </w:rPr>
              <w:t>Allegro Hand V5 Sense</w:t>
            </w:r>
          </w:p>
        </w:tc>
        <w:tc>
          <w:tcPr>
            <w:tcW w:w="2835" w:type="dxa"/>
          </w:tcPr>
          <w:p w14:paraId="58684C8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16DoF 4</w:t>
            </w:r>
            <w:r>
              <w:rPr>
                <w:sz w:val="17"/>
                <w:lang w:eastAsia="ko-KR"/>
              </w:rPr>
              <w:t>지</w:t>
            </w:r>
            <w:r>
              <w:rPr>
                <w:sz w:val="17"/>
                <w:lang w:eastAsia="ko-KR"/>
              </w:rPr>
              <w:t>, 16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압력센서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촉각</w:t>
            </w:r>
            <w:r>
              <w:rPr>
                <w:sz w:val="17"/>
                <w:lang w:eastAsia="ko-KR"/>
              </w:rPr>
              <w:t>, ISO 9409</w:t>
            </w:r>
          </w:p>
        </w:tc>
        <w:tc>
          <w:tcPr>
            <w:tcW w:w="1701" w:type="dxa"/>
          </w:tcPr>
          <w:p w14:paraId="344DE37D" w14:textId="77777777" w:rsidR="00681C41" w:rsidRDefault="00000000">
            <w:proofErr w:type="spellStart"/>
            <w:r>
              <w:rPr>
                <w:sz w:val="17"/>
              </w:rPr>
              <w:t>연구</w:t>
            </w:r>
            <w:proofErr w:type="spellEnd"/>
            <w:r>
              <w:rPr>
                <w:sz w:val="17"/>
              </w:rPr>
              <w:t xml:space="preserve">, AI </w:t>
            </w:r>
            <w:proofErr w:type="spellStart"/>
            <w:r>
              <w:rPr>
                <w:sz w:val="17"/>
              </w:rPr>
              <w:t>학습</w:t>
            </w:r>
            <w:proofErr w:type="spellEnd"/>
          </w:p>
        </w:tc>
      </w:tr>
      <w:tr w:rsidR="00681C41" w14:paraId="40607F5C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14C4E0EA" w14:textId="77777777" w:rsidR="00681C41" w:rsidRDefault="00000000">
            <w:proofErr w:type="spellStart"/>
            <w:r>
              <w:rPr>
                <w:sz w:val="17"/>
              </w:rPr>
              <w:t>원익로보틱스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5FF53DBC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5E4E2F22" w14:textId="77777777" w:rsidR="00681C41" w:rsidRDefault="00000000">
            <w:r>
              <w:rPr>
                <w:sz w:val="17"/>
              </w:rPr>
              <w:t>Allegro Hand V5 4F Plus</w:t>
            </w:r>
          </w:p>
        </w:tc>
        <w:tc>
          <w:tcPr>
            <w:tcW w:w="2835" w:type="dxa"/>
            <w:shd w:val="clear" w:color="auto" w:fill="EBF0F7"/>
          </w:tcPr>
          <w:p w14:paraId="7873236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16DoF, </w:t>
            </w: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배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가반하중</w:t>
            </w:r>
            <w:proofErr w:type="spellEnd"/>
            <w:r>
              <w:rPr>
                <w:sz w:val="17"/>
                <w:lang w:eastAsia="ko-KR"/>
              </w:rPr>
              <w:t xml:space="preserve">, CE </w:t>
            </w:r>
            <w:r>
              <w:rPr>
                <w:sz w:val="17"/>
                <w:lang w:eastAsia="ko-KR"/>
              </w:rPr>
              <w:t>인증</w:t>
            </w:r>
          </w:p>
        </w:tc>
        <w:tc>
          <w:tcPr>
            <w:tcW w:w="1701" w:type="dxa"/>
            <w:shd w:val="clear" w:color="auto" w:fill="EBF0F7"/>
          </w:tcPr>
          <w:p w14:paraId="7421665A" w14:textId="77777777" w:rsidR="00681C41" w:rsidRDefault="00000000">
            <w:proofErr w:type="spellStart"/>
            <w:r>
              <w:rPr>
                <w:sz w:val="17"/>
              </w:rPr>
              <w:t>산업용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정밀파지</w:t>
            </w:r>
            <w:proofErr w:type="spellEnd"/>
          </w:p>
        </w:tc>
      </w:tr>
      <w:tr w:rsidR="00681C41" w14:paraId="03CA8DDF" w14:textId="77777777">
        <w:trPr>
          <w:jc w:val="center"/>
        </w:trPr>
        <w:tc>
          <w:tcPr>
            <w:tcW w:w="1701" w:type="dxa"/>
          </w:tcPr>
          <w:p w14:paraId="5102BF38" w14:textId="77777777" w:rsidR="00681C41" w:rsidRDefault="00000000">
            <w:proofErr w:type="spellStart"/>
            <w:r>
              <w:rPr>
                <w:sz w:val="17"/>
              </w:rPr>
              <w:t>티로보틱스</w:t>
            </w:r>
            <w:proofErr w:type="spellEnd"/>
          </w:p>
        </w:tc>
        <w:tc>
          <w:tcPr>
            <w:tcW w:w="850" w:type="dxa"/>
          </w:tcPr>
          <w:p w14:paraId="716E962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3A83CCC2" w14:textId="77777777" w:rsidR="00681C41" w:rsidRDefault="00000000">
            <w:r>
              <w:rPr>
                <w:sz w:val="17"/>
              </w:rPr>
              <w:t xml:space="preserve">TR-WORKS </w:t>
            </w:r>
            <w:proofErr w:type="spellStart"/>
            <w:r>
              <w:rPr>
                <w:sz w:val="17"/>
              </w:rPr>
              <w:t>로봇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핸드</w:t>
            </w:r>
            <w:proofErr w:type="spellEnd"/>
          </w:p>
        </w:tc>
        <w:tc>
          <w:tcPr>
            <w:tcW w:w="2835" w:type="dxa"/>
          </w:tcPr>
          <w:p w14:paraId="6D52FFEC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3</w:t>
            </w:r>
            <w:r>
              <w:rPr>
                <w:sz w:val="17"/>
                <w:lang w:eastAsia="ko-KR"/>
              </w:rPr>
              <w:t>지</w:t>
            </w:r>
            <w:r>
              <w:rPr>
                <w:sz w:val="17"/>
                <w:lang w:eastAsia="ko-KR"/>
              </w:rPr>
              <w:t>/2</w:t>
            </w:r>
            <w:r>
              <w:rPr>
                <w:sz w:val="17"/>
                <w:lang w:eastAsia="ko-KR"/>
              </w:rPr>
              <w:t>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교체형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클린룸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  <w:tc>
          <w:tcPr>
            <w:tcW w:w="1701" w:type="dxa"/>
          </w:tcPr>
          <w:p w14:paraId="2430EB96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디스플레이</w:t>
            </w:r>
            <w:proofErr w:type="spellEnd"/>
          </w:p>
        </w:tc>
      </w:tr>
      <w:tr w:rsidR="00681C41" w14:paraId="3EF54E51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0CB15638" w14:textId="77777777" w:rsidR="00681C41" w:rsidRDefault="00000000">
            <w:proofErr w:type="spellStart"/>
            <w:r>
              <w:rPr>
                <w:sz w:val="17"/>
              </w:rPr>
              <w:t>에이딘로보틱스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0A454A49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1F3F7EE1" w14:textId="77777777" w:rsidR="00681C41" w:rsidRDefault="00000000">
            <w:r>
              <w:rPr>
                <w:sz w:val="17"/>
              </w:rPr>
              <w:t>AIDIN Hand Gen2</w:t>
            </w:r>
          </w:p>
        </w:tc>
        <w:tc>
          <w:tcPr>
            <w:tcW w:w="2835" w:type="dxa"/>
            <w:shd w:val="clear" w:color="auto" w:fill="EBF0F7"/>
          </w:tcPr>
          <w:p w14:paraId="61F3459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16DoF, </w:t>
            </w:r>
            <w:r>
              <w:rPr>
                <w:sz w:val="17"/>
                <w:lang w:eastAsia="ko-KR"/>
              </w:rPr>
              <w:t>촉각센서</w:t>
            </w:r>
            <w:r>
              <w:rPr>
                <w:sz w:val="17"/>
                <w:lang w:eastAsia="ko-KR"/>
              </w:rPr>
              <w:t xml:space="preserve">(ATT), </w:t>
            </w:r>
            <w:r>
              <w:rPr>
                <w:sz w:val="17"/>
                <w:lang w:eastAsia="ko-KR"/>
              </w:rPr>
              <w:t>시간당</w:t>
            </w:r>
            <w:r>
              <w:rPr>
                <w:sz w:val="17"/>
                <w:lang w:eastAsia="ko-KR"/>
              </w:rPr>
              <w:t xml:space="preserve"> 1,000</w:t>
            </w:r>
            <w:r>
              <w:rPr>
                <w:sz w:val="17"/>
                <w:lang w:eastAsia="ko-KR"/>
              </w:rPr>
              <w:t>개</w:t>
            </w:r>
          </w:p>
        </w:tc>
        <w:tc>
          <w:tcPr>
            <w:tcW w:w="1701" w:type="dxa"/>
            <w:shd w:val="clear" w:color="auto" w:fill="EBF0F7"/>
          </w:tcPr>
          <w:p w14:paraId="4CC1B97A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휴머노이드</w:t>
            </w:r>
            <w:proofErr w:type="spellEnd"/>
          </w:p>
        </w:tc>
      </w:tr>
    </w:tbl>
    <w:p w14:paraId="63CA60D3" w14:textId="77777777" w:rsidR="00681C41" w:rsidRDefault="00681C41"/>
    <w:p w14:paraId="65F171F7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1-2.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 </w:t>
      </w:r>
      <w:r>
        <w:rPr>
          <w:lang w:eastAsia="ko-KR"/>
        </w:rPr>
        <w:t>전동</w:t>
      </w:r>
      <w:r>
        <w:rPr>
          <w:lang w:eastAsia="ko-KR"/>
        </w:rPr>
        <w:t>/</w:t>
      </w:r>
      <w:proofErr w:type="spellStart"/>
      <w:r>
        <w:rPr>
          <w:lang w:eastAsia="ko-KR"/>
        </w:rPr>
        <w:t>공압</w:t>
      </w:r>
      <w:proofErr w:type="spellEnd"/>
      <w:r>
        <w:rPr>
          <w:lang w:eastAsia="ko-KR"/>
        </w:rPr>
        <w:t>/AI</w:t>
      </w:r>
      <w:r>
        <w:rPr>
          <w:lang w:eastAsia="ko-KR"/>
        </w:rPr>
        <w:t>센싱</w:t>
      </w:r>
      <w:r>
        <w:rPr>
          <w:lang w:eastAsia="ko-KR"/>
        </w:rPr>
        <w:t>/</w:t>
      </w:r>
      <w:r>
        <w:rPr>
          <w:lang w:eastAsia="ko-KR"/>
        </w:rPr>
        <w:t>적응형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819"/>
        <w:gridCol w:w="2051"/>
        <w:gridCol w:w="1092"/>
        <w:gridCol w:w="3126"/>
      </w:tblGrid>
      <w:tr w:rsidR="00681C41" w14:paraId="16C3C07E" w14:textId="77777777">
        <w:trPr>
          <w:jc w:val="center"/>
        </w:trPr>
        <w:tc>
          <w:tcPr>
            <w:tcW w:w="1814" w:type="dxa"/>
            <w:shd w:val="clear" w:color="auto" w:fill="1A478A"/>
          </w:tcPr>
          <w:p w14:paraId="7AADFF7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002EB0A2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1A3AEB1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1134" w:type="dxa"/>
            <w:shd w:val="clear" w:color="auto" w:fill="1A478A"/>
          </w:tcPr>
          <w:p w14:paraId="615928E5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그리퍼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3402" w:type="dxa"/>
            <w:shd w:val="clear" w:color="auto" w:fill="1A478A"/>
          </w:tcPr>
          <w:p w14:paraId="3482BE1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</w:tr>
      <w:tr w:rsidR="00681C41" w14:paraId="5E45E2C4" w14:textId="77777777">
        <w:trPr>
          <w:jc w:val="center"/>
        </w:trPr>
        <w:tc>
          <w:tcPr>
            <w:tcW w:w="1814" w:type="dxa"/>
          </w:tcPr>
          <w:p w14:paraId="6EBC5B77" w14:textId="77777777" w:rsidR="00681C41" w:rsidRDefault="00000000">
            <w:proofErr w:type="spellStart"/>
            <w:r>
              <w:rPr>
                <w:sz w:val="17"/>
              </w:rPr>
              <w:t>씬그립</w:t>
            </w:r>
            <w:proofErr w:type="spellEnd"/>
            <w:r>
              <w:rPr>
                <w:sz w:val="17"/>
              </w:rPr>
              <w:t xml:space="preserve"> (SEENGRIP)</w:t>
            </w:r>
          </w:p>
        </w:tc>
        <w:tc>
          <w:tcPr>
            <w:tcW w:w="850" w:type="dxa"/>
          </w:tcPr>
          <w:p w14:paraId="4B0DDF30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6E38111F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옵티멈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이센셜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이코노미</w:t>
            </w:r>
          </w:p>
        </w:tc>
        <w:tc>
          <w:tcPr>
            <w:tcW w:w="1134" w:type="dxa"/>
          </w:tcPr>
          <w:p w14:paraId="77F5C68C" w14:textId="77777777" w:rsidR="00681C41" w:rsidRDefault="00000000"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3402" w:type="dxa"/>
          </w:tcPr>
          <w:p w14:paraId="2ACEE577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위치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인식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힘센서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부드러움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감지</w:t>
            </w:r>
          </w:p>
        </w:tc>
      </w:tr>
      <w:tr w:rsidR="00681C41" w14:paraId="36F98F91" w14:textId="77777777">
        <w:trPr>
          <w:jc w:val="center"/>
        </w:trPr>
        <w:tc>
          <w:tcPr>
            <w:tcW w:w="1814" w:type="dxa"/>
            <w:shd w:val="clear" w:color="auto" w:fill="EBF0F7"/>
          </w:tcPr>
          <w:p w14:paraId="3A195F8E" w14:textId="77777777" w:rsidR="00681C41" w:rsidRDefault="00000000">
            <w:proofErr w:type="spellStart"/>
            <w:r>
              <w:rPr>
                <w:sz w:val="17"/>
              </w:rPr>
              <w:t>에이딘로보틱스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7A73A911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4229F340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SUSGrip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스마트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그리퍼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5E65C4AD" w14:textId="77777777" w:rsidR="00681C41" w:rsidRDefault="00000000"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3402" w:type="dxa"/>
            <w:shd w:val="clear" w:color="auto" w:fill="EBF0F7"/>
          </w:tcPr>
          <w:p w14:paraId="0137064E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BLDC </w:t>
            </w:r>
            <w:r>
              <w:rPr>
                <w:sz w:val="17"/>
                <w:lang w:eastAsia="ko-KR"/>
              </w:rPr>
              <w:t>모터</w:t>
            </w:r>
            <w:r>
              <w:rPr>
                <w:sz w:val="17"/>
                <w:lang w:eastAsia="ko-KR"/>
              </w:rPr>
              <w:t>, 6</w:t>
            </w:r>
            <w:r>
              <w:rPr>
                <w:sz w:val="17"/>
                <w:lang w:eastAsia="ko-KR"/>
              </w:rPr>
              <w:t>축</w:t>
            </w:r>
            <w:r>
              <w:rPr>
                <w:sz w:val="17"/>
                <w:lang w:eastAsia="ko-KR"/>
              </w:rPr>
              <w:t xml:space="preserve"> F/T </w:t>
            </w:r>
            <w:r>
              <w:rPr>
                <w:sz w:val="17"/>
                <w:lang w:eastAsia="ko-KR"/>
              </w:rPr>
              <w:t>센서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핑거팁</w:t>
            </w:r>
            <w:proofErr w:type="spellEnd"/>
          </w:p>
        </w:tc>
      </w:tr>
      <w:tr w:rsidR="00681C41" w14:paraId="5B73381F" w14:textId="77777777">
        <w:trPr>
          <w:jc w:val="center"/>
        </w:trPr>
        <w:tc>
          <w:tcPr>
            <w:tcW w:w="1814" w:type="dxa"/>
          </w:tcPr>
          <w:p w14:paraId="1F056E1E" w14:textId="77777777" w:rsidR="00681C41" w:rsidRDefault="00000000">
            <w:proofErr w:type="spellStart"/>
            <w:r>
              <w:rPr>
                <w:sz w:val="17"/>
              </w:rPr>
              <w:t>주강로보테크</w:t>
            </w:r>
            <w:proofErr w:type="spellEnd"/>
          </w:p>
        </w:tc>
        <w:tc>
          <w:tcPr>
            <w:tcW w:w="850" w:type="dxa"/>
          </w:tcPr>
          <w:p w14:paraId="2E5E3BE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702DFACA" w14:textId="77777777" w:rsidR="00681C41" w:rsidRDefault="00000000">
            <w:proofErr w:type="spellStart"/>
            <w:r>
              <w:rPr>
                <w:sz w:val="17"/>
              </w:rPr>
              <w:t>산업용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그리퍼</w:t>
            </w:r>
            <w:proofErr w:type="spellEnd"/>
          </w:p>
        </w:tc>
        <w:tc>
          <w:tcPr>
            <w:tcW w:w="1134" w:type="dxa"/>
          </w:tcPr>
          <w:p w14:paraId="2EFB15B7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</w:p>
        </w:tc>
        <w:tc>
          <w:tcPr>
            <w:tcW w:w="3402" w:type="dxa"/>
          </w:tcPr>
          <w:p w14:paraId="717CCA8B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37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국내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대부분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로봇업체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</w:t>
            </w:r>
          </w:p>
        </w:tc>
      </w:tr>
      <w:tr w:rsidR="00681C41" w14:paraId="7F7338E0" w14:textId="77777777">
        <w:trPr>
          <w:jc w:val="center"/>
        </w:trPr>
        <w:tc>
          <w:tcPr>
            <w:tcW w:w="1814" w:type="dxa"/>
            <w:shd w:val="clear" w:color="auto" w:fill="EBF0F7"/>
          </w:tcPr>
          <w:p w14:paraId="6E3CE064" w14:textId="77777777" w:rsidR="00681C41" w:rsidRDefault="00000000">
            <w:proofErr w:type="spellStart"/>
            <w:r>
              <w:rPr>
                <w:sz w:val="17"/>
              </w:rPr>
              <w:t>모베이스전자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3079421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36E8ECE1" w14:textId="77777777" w:rsidR="00681C41" w:rsidRDefault="00000000">
            <w:proofErr w:type="spellStart"/>
            <w:r>
              <w:rPr>
                <w:sz w:val="17"/>
              </w:rPr>
              <w:t>택타일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센서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그리퍼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20D457FF" w14:textId="77777777" w:rsidR="00681C41" w:rsidRDefault="00000000"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센싱</w:t>
            </w:r>
            <w:proofErr w:type="spellEnd"/>
          </w:p>
        </w:tc>
        <w:tc>
          <w:tcPr>
            <w:tcW w:w="3402" w:type="dxa"/>
            <w:shd w:val="clear" w:color="auto" w:fill="EBF0F7"/>
          </w:tcPr>
          <w:p w14:paraId="0D408677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프레셔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시각화</w:t>
            </w:r>
          </w:p>
        </w:tc>
      </w:tr>
      <w:tr w:rsidR="00681C41" w14:paraId="18FB0835" w14:textId="77777777">
        <w:trPr>
          <w:jc w:val="center"/>
        </w:trPr>
        <w:tc>
          <w:tcPr>
            <w:tcW w:w="1814" w:type="dxa"/>
          </w:tcPr>
          <w:p w14:paraId="0259EBAE" w14:textId="77777777" w:rsidR="00681C41" w:rsidRDefault="00000000">
            <w:proofErr w:type="spellStart"/>
            <w:r>
              <w:rPr>
                <w:sz w:val="17"/>
              </w:rPr>
              <w:t>씨메스</w:t>
            </w:r>
            <w:proofErr w:type="spellEnd"/>
            <w:r>
              <w:rPr>
                <w:sz w:val="17"/>
              </w:rPr>
              <w:t xml:space="preserve"> (CMES)</w:t>
            </w:r>
          </w:p>
        </w:tc>
        <w:tc>
          <w:tcPr>
            <w:tcW w:w="850" w:type="dxa"/>
          </w:tcPr>
          <w:p w14:paraId="4EB320E4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4901AAE3" w14:textId="77777777" w:rsidR="00681C41" w:rsidRDefault="00000000">
            <w:proofErr w:type="spellStart"/>
            <w:r>
              <w:rPr>
                <w:sz w:val="17"/>
              </w:rPr>
              <w:t>랜덤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팔레타이저</w:t>
            </w:r>
            <w:proofErr w:type="spellEnd"/>
          </w:p>
        </w:tc>
        <w:tc>
          <w:tcPr>
            <w:tcW w:w="1134" w:type="dxa"/>
          </w:tcPr>
          <w:p w14:paraId="6005B20F" w14:textId="77777777" w:rsidR="00681C41" w:rsidRDefault="00000000">
            <w:proofErr w:type="spellStart"/>
            <w:r>
              <w:rPr>
                <w:sz w:val="17"/>
              </w:rPr>
              <w:t>적응형</w:t>
            </w:r>
            <w:proofErr w:type="spellEnd"/>
          </w:p>
        </w:tc>
        <w:tc>
          <w:tcPr>
            <w:tcW w:w="3402" w:type="dxa"/>
          </w:tcPr>
          <w:p w14:paraId="558CE35B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+AI, </w:t>
            </w:r>
            <w:r>
              <w:rPr>
                <w:sz w:val="17"/>
                <w:lang w:eastAsia="ko-KR"/>
              </w:rPr>
              <w:t>다양한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크기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재질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</w:tr>
    </w:tbl>
    <w:p w14:paraId="6C12F2D4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1-3.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그리퍼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1002"/>
        <w:gridCol w:w="1923"/>
        <w:gridCol w:w="1678"/>
        <w:gridCol w:w="2626"/>
      </w:tblGrid>
      <w:tr w:rsidR="00681C41" w14:paraId="594F8EC3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2DFA960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1020" w:type="dxa"/>
            <w:shd w:val="clear" w:color="auto" w:fill="1A478A"/>
          </w:tcPr>
          <w:p w14:paraId="015AF48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19645C7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3A3B8D75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그리퍼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19AE932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02743C79" w14:textId="77777777">
        <w:trPr>
          <w:jc w:val="center"/>
        </w:trPr>
        <w:tc>
          <w:tcPr>
            <w:tcW w:w="1701" w:type="dxa"/>
          </w:tcPr>
          <w:p w14:paraId="5C24C201" w14:textId="77777777" w:rsidR="00681C41" w:rsidRDefault="00000000">
            <w:r>
              <w:rPr>
                <w:sz w:val="17"/>
              </w:rPr>
              <w:t>SCHUNK</w:t>
            </w:r>
          </w:p>
        </w:tc>
        <w:tc>
          <w:tcPr>
            <w:tcW w:w="1020" w:type="dxa"/>
          </w:tcPr>
          <w:p w14:paraId="0933812D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</w:tcPr>
          <w:p w14:paraId="17EF428A" w14:textId="77777777" w:rsidR="00681C41" w:rsidRDefault="00000000">
            <w:r>
              <w:rPr>
                <w:sz w:val="17"/>
              </w:rPr>
              <w:t>EGA, PGN-plus-P</w:t>
            </w:r>
          </w:p>
        </w:tc>
        <w:tc>
          <w:tcPr>
            <w:tcW w:w="1701" w:type="dxa"/>
          </w:tcPr>
          <w:p w14:paraId="50D85B88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2835" w:type="dxa"/>
          </w:tcPr>
          <w:p w14:paraId="173C617A" w14:textId="77777777" w:rsidR="00681C41" w:rsidRDefault="00000000">
            <w:proofErr w:type="spellStart"/>
            <w:r>
              <w:rPr>
                <w:sz w:val="17"/>
              </w:rPr>
              <w:t>글로벌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리더</w:t>
            </w:r>
            <w:proofErr w:type="spellEnd"/>
            <w:r>
              <w:rPr>
                <w:sz w:val="17"/>
              </w:rPr>
              <w:t>, 3,000</w:t>
            </w:r>
            <w:r>
              <w:rPr>
                <w:sz w:val="17"/>
              </w:rPr>
              <w:t>종</w:t>
            </w:r>
            <w:r>
              <w:rPr>
                <w:sz w:val="17"/>
              </w:rPr>
              <w:t>+</w:t>
            </w:r>
          </w:p>
        </w:tc>
      </w:tr>
      <w:tr w:rsidR="00681C41" w14:paraId="6CCB49FC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40409572" w14:textId="77777777" w:rsidR="00681C41" w:rsidRDefault="00000000">
            <w:proofErr w:type="spellStart"/>
            <w:r>
              <w:rPr>
                <w:sz w:val="17"/>
              </w:rPr>
              <w:t>OnRobot</w:t>
            </w:r>
            <w:proofErr w:type="spellEnd"/>
          </w:p>
        </w:tc>
        <w:tc>
          <w:tcPr>
            <w:tcW w:w="1020" w:type="dxa"/>
            <w:shd w:val="clear" w:color="auto" w:fill="EBF0F7"/>
          </w:tcPr>
          <w:p w14:paraId="08B205B2" w14:textId="77777777" w:rsidR="00681C41" w:rsidRDefault="00000000">
            <w:proofErr w:type="spellStart"/>
            <w:r>
              <w:rPr>
                <w:sz w:val="17"/>
              </w:rPr>
              <w:t>덴마크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30912886" w14:textId="77777777" w:rsidR="00681C41" w:rsidRDefault="00000000">
            <w:r>
              <w:rPr>
                <w:sz w:val="17"/>
              </w:rPr>
              <w:t>RG2, RG6, VGC10</w:t>
            </w:r>
          </w:p>
        </w:tc>
        <w:tc>
          <w:tcPr>
            <w:tcW w:w="1701" w:type="dxa"/>
            <w:shd w:val="clear" w:color="auto" w:fill="EBF0F7"/>
          </w:tcPr>
          <w:p w14:paraId="4BCC729F" w14:textId="77777777" w:rsidR="00681C41" w:rsidRDefault="00000000"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진공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소프트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7D5624B6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협동로봇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플러그앤플레이</w:t>
            </w:r>
            <w:proofErr w:type="spellEnd"/>
          </w:p>
        </w:tc>
      </w:tr>
      <w:tr w:rsidR="00681C41" w14:paraId="4906F2DB" w14:textId="77777777">
        <w:trPr>
          <w:jc w:val="center"/>
        </w:trPr>
        <w:tc>
          <w:tcPr>
            <w:tcW w:w="1701" w:type="dxa"/>
          </w:tcPr>
          <w:p w14:paraId="4DE229BA" w14:textId="77777777" w:rsidR="00681C41" w:rsidRDefault="00000000">
            <w:proofErr w:type="spellStart"/>
            <w:r>
              <w:rPr>
                <w:sz w:val="17"/>
              </w:rPr>
              <w:t>Robotiq</w:t>
            </w:r>
            <w:proofErr w:type="spellEnd"/>
          </w:p>
        </w:tc>
        <w:tc>
          <w:tcPr>
            <w:tcW w:w="1020" w:type="dxa"/>
          </w:tcPr>
          <w:p w14:paraId="7867B509" w14:textId="77777777" w:rsidR="00681C41" w:rsidRDefault="00000000">
            <w:proofErr w:type="spellStart"/>
            <w:r>
              <w:rPr>
                <w:sz w:val="17"/>
              </w:rPr>
              <w:t>캐나다</w:t>
            </w:r>
            <w:proofErr w:type="spellEnd"/>
          </w:p>
        </w:tc>
        <w:tc>
          <w:tcPr>
            <w:tcW w:w="1984" w:type="dxa"/>
          </w:tcPr>
          <w:p w14:paraId="3D990CC3" w14:textId="77777777" w:rsidR="00681C41" w:rsidRDefault="00000000">
            <w:r>
              <w:rPr>
                <w:sz w:val="17"/>
              </w:rPr>
              <w:t>2F-85, Hand-E, 3-Finger</w:t>
            </w:r>
          </w:p>
        </w:tc>
        <w:tc>
          <w:tcPr>
            <w:tcW w:w="1701" w:type="dxa"/>
          </w:tcPr>
          <w:p w14:paraId="338B5D4C" w14:textId="77777777" w:rsidR="00681C41" w:rsidRDefault="00000000"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적응형</w:t>
            </w:r>
            <w:proofErr w:type="spellEnd"/>
          </w:p>
        </w:tc>
        <w:tc>
          <w:tcPr>
            <w:tcW w:w="2835" w:type="dxa"/>
          </w:tcPr>
          <w:p w14:paraId="0486F8E4" w14:textId="77777777" w:rsidR="00681C41" w:rsidRDefault="00000000">
            <w:r>
              <w:rPr>
                <w:sz w:val="17"/>
              </w:rPr>
              <w:t xml:space="preserve">UR </w:t>
            </w:r>
            <w:proofErr w:type="spellStart"/>
            <w:r>
              <w:rPr>
                <w:sz w:val="17"/>
              </w:rPr>
              <w:t>호환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적응형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선두</w:t>
            </w:r>
            <w:proofErr w:type="spellEnd"/>
          </w:p>
        </w:tc>
      </w:tr>
      <w:tr w:rsidR="00681C41" w14:paraId="766BEEC1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2A9FA5F5" w14:textId="77777777" w:rsidR="00681C41" w:rsidRDefault="00000000">
            <w:r>
              <w:rPr>
                <w:sz w:val="17"/>
              </w:rPr>
              <w:t>Festo</w:t>
            </w:r>
          </w:p>
        </w:tc>
        <w:tc>
          <w:tcPr>
            <w:tcW w:w="1020" w:type="dxa"/>
            <w:shd w:val="clear" w:color="auto" w:fill="EBF0F7"/>
          </w:tcPr>
          <w:p w14:paraId="49AE7F25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465091CC" w14:textId="77777777" w:rsidR="00681C41" w:rsidRDefault="00000000">
            <w:proofErr w:type="spellStart"/>
            <w:r>
              <w:rPr>
                <w:sz w:val="17"/>
              </w:rPr>
              <w:t>FinGripper</w:t>
            </w:r>
            <w:proofErr w:type="spellEnd"/>
            <w:r>
              <w:rPr>
                <w:sz w:val="17"/>
              </w:rPr>
              <w:t>, DHEF</w:t>
            </w:r>
          </w:p>
        </w:tc>
        <w:tc>
          <w:tcPr>
            <w:tcW w:w="1701" w:type="dxa"/>
            <w:shd w:val="clear" w:color="auto" w:fill="EBF0F7"/>
          </w:tcPr>
          <w:p w14:paraId="1BF61368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소프트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4A533D85" w14:textId="77777777" w:rsidR="00681C41" w:rsidRDefault="00000000">
            <w:proofErr w:type="spellStart"/>
            <w:r>
              <w:rPr>
                <w:sz w:val="17"/>
              </w:rPr>
              <w:t>바이오닉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그리퍼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연구</w:t>
            </w:r>
            <w:proofErr w:type="spellEnd"/>
          </w:p>
        </w:tc>
      </w:tr>
      <w:tr w:rsidR="00681C41" w14:paraId="214C92BB" w14:textId="77777777">
        <w:trPr>
          <w:jc w:val="center"/>
        </w:trPr>
        <w:tc>
          <w:tcPr>
            <w:tcW w:w="1701" w:type="dxa"/>
          </w:tcPr>
          <w:p w14:paraId="25B36158" w14:textId="77777777" w:rsidR="00681C41" w:rsidRDefault="00000000">
            <w:r>
              <w:rPr>
                <w:sz w:val="17"/>
              </w:rPr>
              <w:t>SMC</w:t>
            </w:r>
          </w:p>
        </w:tc>
        <w:tc>
          <w:tcPr>
            <w:tcW w:w="1020" w:type="dxa"/>
          </w:tcPr>
          <w:p w14:paraId="6DAA30ED" w14:textId="77777777" w:rsidR="00681C41" w:rsidRDefault="00000000">
            <w:proofErr w:type="spellStart"/>
            <w:r>
              <w:rPr>
                <w:sz w:val="17"/>
              </w:rPr>
              <w:t>일본</w:t>
            </w:r>
            <w:proofErr w:type="spellEnd"/>
          </w:p>
        </w:tc>
        <w:tc>
          <w:tcPr>
            <w:tcW w:w="1984" w:type="dxa"/>
          </w:tcPr>
          <w:p w14:paraId="3523EAA3" w14:textId="77777777" w:rsidR="00681C41" w:rsidRDefault="00000000">
            <w:r>
              <w:rPr>
                <w:sz w:val="17"/>
              </w:rPr>
              <w:t xml:space="preserve">ZGS </w:t>
            </w:r>
            <w:proofErr w:type="spellStart"/>
            <w:r>
              <w:rPr>
                <w:sz w:val="17"/>
              </w:rPr>
              <w:t>진공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공압</w:t>
            </w:r>
            <w:proofErr w:type="spellEnd"/>
          </w:p>
        </w:tc>
        <w:tc>
          <w:tcPr>
            <w:tcW w:w="1701" w:type="dxa"/>
          </w:tcPr>
          <w:p w14:paraId="3DED307A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진공</w:t>
            </w:r>
            <w:proofErr w:type="spellEnd"/>
          </w:p>
        </w:tc>
        <w:tc>
          <w:tcPr>
            <w:tcW w:w="2835" w:type="dxa"/>
          </w:tcPr>
          <w:p w14:paraId="4F699A2D" w14:textId="77777777" w:rsidR="00681C41" w:rsidRDefault="00000000">
            <w:proofErr w:type="spellStart"/>
            <w:r>
              <w:rPr>
                <w:sz w:val="17"/>
              </w:rPr>
              <w:t>공압기기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세계</w:t>
            </w:r>
            <w:proofErr w:type="spellEnd"/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위</w:t>
            </w:r>
          </w:p>
        </w:tc>
      </w:tr>
      <w:tr w:rsidR="00681C41" w14:paraId="76C1188A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11A5D65F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슈말츠</w:t>
            </w:r>
            <w:proofErr w:type="spellEnd"/>
            <w:r>
              <w:rPr>
                <w:sz w:val="17"/>
                <w:lang w:eastAsia="ko-KR"/>
              </w:rPr>
              <w:t xml:space="preserve"> (Schmalz)</w:t>
            </w:r>
          </w:p>
        </w:tc>
        <w:tc>
          <w:tcPr>
            <w:tcW w:w="1020" w:type="dxa"/>
            <w:shd w:val="clear" w:color="auto" w:fill="EBF0F7"/>
          </w:tcPr>
          <w:p w14:paraId="221DA419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662D25A7" w14:textId="77777777" w:rsidR="00681C41" w:rsidRDefault="00000000">
            <w:r>
              <w:rPr>
                <w:sz w:val="17"/>
              </w:rPr>
              <w:t xml:space="preserve">FQE, </w:t>
            </w:r>
            <w:proofErr w:type="spellStart"/>
            <w:r>
              <w:rPr>
                <w:sz w:val="17"/>
              </w:rPr>
              <w:t>mGrip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6D0A57F3" w14:textId="77777777" w:rsidR="00681C41" w:rsidRDefault="00000000">
            <w:proofErr w:type="spellStart"/>
            <w:r>
              <w:rPr>
                <w:sz w:val="17"/>
              </w:rPr>
              <w:t>진공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소프트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40DCEEC7" w14:textId="77777777" w:rsidR="00681C41" w:rsidRDefault="00000000">
            <w:r>
              <w:rPr>
                <w:sz w:val="17"/>
              </w:rPr>
              <w:t xml:space="preserve">Soft Robotics </w:t>
            </w:r>
            <w:proofErr w:type="spellStart"/>
            <w:r>
              <w:rPr>
                <w:sz w:val="17"/>
              </w:rPr>
              <w:t>인수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식품</w:t>
            </w:r>
            <w:proofErr w:type="spellEnd"/>
          </w:p>
        </w:tc>
      </w:tr>
      <w:tr w:rsidR="00681C41" w14:paraId="06F6988A" w14:textId="77777777">
        <w:trPr>
          <w:jc w:val="center"/>
        </w:trPr>
        <w:tc>
          <w:tcPr>
            <w:tcW w:w="1701" w:type="dxa"/>
          </w:tcPr>
          <w:p w14:paraId="68D75493" w14:textId="77777777" w:rsidR="00681C41" w:rsidRDefault="00000000">
            <w:r>
              <w:rPr>
                <w:sz w:val="17"/>
              </w:rPr>
              <w:t>Zimmer Group</w:t>
            </w:r>
          </w:p>
        </w:tc>
        <w:tc>
          <w:tcPr>
            <w:tcW w:w="1020" w:type="dxa"/>
          </w:tcPr>
          <w:p w14:paraId="27D481B7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</w:tcPr>
          <w:p w14:paraId="1E811C0E" w14:textId="77777777" w:rsidR="00681C41" w:rsidRDefault="00000000">
            <w:r>
              <w:rPr>
                <w:sz w:val="17"/>
              </w:rPr>
              <w:t>5000/6000/Magic</w:t>
            </w:r>
          </w:p>
        </w:tc>
        <w:tc>
          <w:tcPr>
            <w:tcW w:w="1701" w:type="dxa"/>
          </w:tcPr>
          <w:p w14:paraId="5A1DFF01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진공</w:t>
            </w:r>
            <w:proofErr w:type="spellEnd"/>
          </w:p>
        </w:tc>
        <w:tc>
          <w:tcPr>
            <w:tcW w:w="2835" w:type="dxa"/>
          </w:tcPr>
          <w:p w14:paraId="4BCCB2DD" w14:textId="77777777" w:rsidR="00681C41" w:rsidRDefault="00000000">
            <w:r>
              <w:rPr>
                <w:sz w:val="17"/>
              </w:rPr>
              <w:t>40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>+, IO-Link</w:t>
            </w:r>
          </w:p>
        </w:tc>
      </w:tr>
      <w:tr w:rsidR="00681C41" w14:paraId="6DE2C999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3D4687DA" w14:textId="77777777" w:rsidR="00681C41" w:rsidRDefault="00000000">
            <w:r>
              <w:rPr>
                <w:sz w:val="17"/>
              </w:rPr>
              <w:t>DESTACO</w:t>
            </w:r>
          </w:p>
        </w:tc>
        <w:tc>
          <w:tcPr>
            <w:tcW w:w="1020" w:type="dxa"/>
            <w:shd w:val="clear" w:color="auto" w:fill="EBF0F7"/>
          </w:tcPr>
          <w:p w14:paraId="55D685FE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21DF4C46" w14:textId="77777777" w:rsidR="00681C41" w:rsidRDefault="00000000">
            <w:proofErr w:type="spellStart"/>
            <w:r>
              <w:rPr>
                <w:sz w:val="17"/>
              </w:rPr>
              <w:t>eRDH</w:t>
            </w:r>
            <w:proofErr w:type="spellEnd"/>
            <w:r>
              <w:rPr>
                <w:sz w:val="17"/>
              </w:rPr>
              <w:t>, RP/RA</w:t>
            </w:r>
          </w:p>
        </w:tc>
        <w:tc>
          <w:tcPr>
            <w:tcW w:w="1701" w:type="dxa"/>
            <w:shd w:val="clear" w:color="auto" w:fill="EBF0F7"/>
          </w:tcPr>
          <w:p w14:paraId="0E7DDB98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0D5E189C" w14:textId="77777777" w:rsidR="00681C41" w:rsidRDefault="00000000">
            <w:proofErr w:type="spellStart"/>
            <w:r>
              <w:rPr>
                <w:sz w:val="17"/>
              </w:rPr>
              <w:t>파지력</w:t>
            </w:r>
            <w:proofErr w:type="spellEnd"/>
            <w:r>
              <w:rPr>
                <w:sz w:val="17"/>
              </w:rPr>
              <w:t xml:space="preserve"> 40~2,000+lbs</w:t>
            </w:r>
          </w:p>
        </w:tc>
      </w:tr>
      <w:tr w:rsidR="00681C41" w14:paraId="0861267D" w14:textId="77777777">
        <w:trPr>
          <w:jc w:val="center"/>
        </w:trPr>
        <w:tc>
          <w:tcPr>
            <w:tcW w:w="1701" w:type="dxa"/>
          </w:tcPr>
          <w:p w14:paraId="305CE3E0" w14:textId="77777777" w:rsidR="00681C41" w:rsidRDefault="00000000">
            <w:proofErr w:type="spellStart"/>
            <w:r>
              <w:rPr>
                <w:sz w:val="17"/>
              </w:rPr>
              <w:t>Piab</w:t>
            </w:r>
            <w:proofErr w:type="spellEnd"/>
          </w:p>
        </w:tc>
        <w:tc>
          <w:tcPr>
            <w:tcW w:w="1020" w:type="dxa"/>
          </w:tcPr>
          <w:p w14:paraId="769ED46D" w14:textId="77777777" w:rsidR="00681C41" w:rsidRDefault="00000000">
            <w:proofErr w:type="spellStart"/>
            <w:r>
              <w:rPr>
                <w:sz w:val="17"/>
              </w:rPr>
              <w:t>스웨덴</w:t>
            </w:r>
            <w:proofErr w:type="spellEnd"/>
          </w:p>
        </w:tc>
        <w:tc>
          <w:tcPr>
            <w:tcW w:w="1984" w:type="dxa"/>
          </w:tcPr>
          <w:p w14:paraId="46484173" w14:textId="77777777" w:rsidR="00681C41" w:rsidRDefault="00000000">
            <w:proofErr w:type="spellStart"/>
            <w:r>
              <w:rPr>
                <w:sz w:val="17"/>
              </w:rPr>
              <w:t>piCOBOT</w:t>
            </w:r>
            <w:proofErr w:type="spellEnd"/>
            <w:r>
              <w:rPr>
                <w:sz w:val="17"/>
              </w:rPr>
              <w:t xml:space="preserve"> Electric</w:t>
            </w:r>
          </w:p>
        </w:tc>
        <w:tc>
          <w:tcPr>
            <w:tcW w:w="1701" w:type="dxa"/>
          </w:tcPr>
          <w:p w14:paraId="5D03A953" w14:textId="77777777" w:rsidR="00681C41" w:rsidRDefault="00000000">
            <w:proofErr w:type="spellStart"/>
            <w:r>
              <w:rPr>
                <w:sz w:val="17"/>
              </w:rPr>
              <w:t>진공</w:t>
            </w:r>
            <w:proofErr w:type="spellEnd"/>
          </w:p>
        </w:tc>
        <w:tc>
          <w:tcPr>
            <w:tcW w:w="2835" w:type="dxa"/>
          </w:tcPr>
          <w:p w14:paraId="7083B91B" w14:textId="77777777" w:rsidR="00681C41" w:rsidRDefault="00000000">
            <w:proofErr w:type="spellStart"/>
            <w:r>
              <w:rPr>
                <w:sz w:val="17"/>
              </w:rPr>
              <w:t>완전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전동식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진공</w:t>
            </w:r>
            <w:proofErr w:type="spellEnd"/>
          </w:p>
        </w:tc>
      </w:tr>
      <w:tr w:rsidR="00681C41" w14:paraId="42685DC4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120E4F9F" w14:textId="77777777" w:rsidR="00681C41" w:rsidRDefault="00000000">
            <w:proofErr w:type="spellStart"/>
            <w:r>
              <w:rPr>
                <w:sz w:val="17"/>
              </w:rPr>
              <w:t>Gimatic</w:t>
            </w:r>
            <w:proofErr w:type="spellEnd"/>
          </w:p>
        </w:tc>
        <w:tc>
          <w:tcPr>
            <w:tcW w:w="1020" w:type="dxa"/>
            <w:shd w:val="clear" w:color="auto" w:fill="EBF0F7"/>
          </w:tcPr>
          <w:p w14:paraId="4A1141CE" w14:textId="77777777" w:rsidR="00681C41" w:rsidRDefault="00000000">
            <w:proofErr w:type="spellStart"/>
            <w:r>
              <w:rPr>
                <w:sz w:val="17"/>
              </w:rPr>
              <w:t>이탈리아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13165AC6" w14:textId="77777777" w:rsidR="00681C41" w:rsidRDefault="00000000">
            <w:r>
              <w:rPr>
                <w:sz w:val="17"/>
              </w:rPr>
              <w:t>GS, MPXM</w:t>
            </w:r>
          </w:p>
        </w:tc>
        <w:tc>
          <w:tcPr>
            <w:tcW w:w="1701" w:type="dxa"/>
            <w:shd w:val="clear" w:color="auto" w:fill="EBF0F7"/>
          </w:tcPr>
          <w:p w14:paraId="5BA516B9" w14:textId="77777777" w:rsidR="00681C41" w:rsidRDefault="00000000">
            <w:proofErr w:type="spellStart"/>
            <w:r>
              <w:rPr>
                <w:sz w:val="17"/>
              </w:rPr>
              <w:t>공압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전동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6765AB45" w14:textId="77777777" w:rsidR="00681C41" w:rsidRDefault="00000000">
            <w:r>
              <w:rPr>
                <w:sz w:val="17"/>
              </w:rPr>
              <w:t>1,000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사이클</w:t>
            </w:r>
            <w:proofErr w:type="spellEnd"/>
            <w:r>
              <w:rPr>
                <w:sz w:val="17"/>
              </w:rPr>
              <w:t>, FDA-H1</w:t>
            </w:r>
          </w:p>
        </w:tc>
      </w:tr>
      <w:tr w:rsidR="00681C41" w14:paraId="3E76327A" w14:textId="77777777">
        <w:trPr>
          <w:jc w:val="center"/>
        </w:trPr>
        <w:tc>
          <w:tcPr>
            <w:tcW w:w="1701" w:type="dxa"/>
          </w:tcPr>
          <w:p w14:paraId="38E21107" w14:textId="77777777" w:rsidR="00681C41" w:rsidRDefault="00000000">
            <w:proofErr w:type="spellStart"/>
            <w:r>
              <w:rPr>
                <w:sz w:val="17"/>
              </w:rPr>
              <w:t>SoftGripping</w:t>
            </w:r>
            <w:proofErr w:type="spellEnd"/>
          </w:p>
        </w:tc>
        <w:tc>
          <w:tcPr>
            <w:tcW w:w="1020" w:type="dxa"/>
          </w:tcPr>
          <w:p w14:paraId="53B417CD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</w:tcPr>
          <w:p w14:paraId="3F0200A5" w14:textId="77777777" w:rsidR="00681C41" w:rsidRDefault="00000000">
            <w:proofErr w:type="spellStart"/>
            <w:r>
              <w:rPr>
                <w:sz w:val="17"/>
              </w:rPr>
              <w:t>SoftGripper</w:t>
            </w:r>
            <w:proofErr w:type="spellEnd"/>
          </w:p>
        </w:tc>
        <w:tc>
          <w:tcPr>
            <w:tcW w:w="1701" w:type="dxa"/>
          </w:tcPr>
          <w:p w14:paraId="4ADF865E" w14:textId="77777777" w:rsidR="00681C41" w:rsidRDefault="00000000">
            <w:proofErr w:type="spellStart"/>
            <w:r>
              <w:rPr>
                <w:sz w:val="17"/>
              </w:rPr>
              <w:t>소프트</w:t>
            </w:r>
            <w:proofErr w:type="spellEnd"/>
          </w:p>
        </w:tc>
        <w:tc>
          <w:tcPr>
            <w:tcW w:w="2835" w:type="dxa"/>
          </w:tcPr>
          <w:p w14:paraId="7C32A879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FDA </w:t>
            </w:r>
            <w:r>
              <w:rPr>
                <w:sz w:val="17"/>
                <w:lang w:eastAsia="ko-KR"/>
              </w:rPr>
              <w:t>실리콘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식품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전문</w:t>
            </w:r>
          </w:p>
        </w:tc>
      </w:tr>
      <w:tr w:rsidR="00681C41" w14:paraId="49B74D35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77B4A5C" w14:textId="77777777" w:rsidR="00681C41" w:rsidRDefault="00000000">
            <w:r>
              <w:rPr>
                <w:sz w:val="17"/>
              </w:rPr>
              <w:t>Shadow Robot</w:t>
            </w:r>
          </w:p>
        </w:tc>
        <w:tc>
          <w:tcPr>
            <w:tcW w:w="1020" w:type="dxa"/>
            <w:shd w:val="clear" w:color="auto" w:fill="EBF0F7"/>
          </w:tcPr>
          <w:p w14:paraId="2FE095AC" w14:textId="77777777" w:rsidR="00681C41" w:rsidRDefault="00000000">
            <w:proofErr w:type="spellStart"/>
            <w:r>
              <w:rPr>
                <w:sz w:val="17"/>
              </w:rPr>
              <w:t>영국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55DAB0B0" w14:textId="77777777" w:rsidR="00681C41" w:rsidRDefault="00000000">
            <w:r>
              <w:rPr>
                <w:sz w:val="17"/>
              </w:rPr>
              <w:t>Dexterous Hand</w:t>
            </w:r>
          </w:p>
        </w:tc>
        <w:tc>
          <w:tcPr>
            <w:tcW w:w="1701" w:type="dxa"/>
            <w:shd w:val="clear" w:color="auto" w:fill="EBF0F7"/>
          </w:tcPr>
          <w:p w14:paraId="41B93B89" w14:textId="77777777" w:rsidR="00681C41" w:rsidRDefault="00000000">
            <w:proofErr w:type="spellStart"/>
            <w:r>
              <w:rPr>
                <w:sz w:val="17"/>
              </w:rPr>
              <w:t>다관절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7A2DCA50" w14:textId="77777777" w:rsidR="00681C41" w:rsidRDefault="00000000">
            <w:r>
              <w:rPr>
                <w:sz w:val="17"/>
              </w:rPr>
              <w:t>24DoF, 100+</w:t>
            </w:r>
            <w:r>
              <w:rPr>
                <w:sz w:val="17"/>
              </w:rPr>
              <w:t>센서</w:t>
            </w:r>
          </w:p>
        </w:tc>
      </w:tr>
    </w:tbl>
    <w:p w14:paraId="1819C4B2" w14:textId="77777777" w:rsidR="00681C41" w:rsidRDefault="00681C41"/>
    <w:p w14:paraId="2F9B9D5B" w14:textId="77777777" w:rsidR="00681C41" w:rsidRDefault="00000000">
      <w:r>
        <w:br w:type="page"/>
      </w:r>
    </w:p>
    <w:p w14:paraId="7FF08AD7" w14:textId="77777777" w:rsidR="00681C4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업체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암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협동로봇</w:t>
      </w:r>
      <w:r>
        <w:rPr>
          <w:lang w:eastAsia="ko-KR"/>
        </w:rPr>
        <w:t>)</w:t>
      </w:r>
    </w:p>
    <w:p w14:paraId="4A0B51B1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협동로봇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Cobot</w:t>
      </w:r>
      <w:proofErr w:type="spellEnd"/>
      <w:r>
        <w:rPr>
          <w:lang w:eastAsia="ko-KR"/>
        </w:rPr>
        <w:t xml:space="preserve">)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108"/>
        <w:gridCol w:w="1617"/>
        <w:gridCol w:w="2845"/>
        <w:gridCol w:w="1604"/>
      </w:tblGrid>
      <w:tr w:rsidR="00681C41" w14:paraId="3507B833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2F49C93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1134" w:type="dxa"/>
            <w:shd w:val="clear" w:color="auto" w:fill="1A478A"/>
          </w:tcPr>
          <w:p w14:paraId="3CBA367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4EC8AFD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3118" w:type="dxa"/>
            <w:shd w:val="clear" w:color="auto" w:fill="1A478A"/>
          </w:tcPr>
          <w:p w14:paraId="040E12C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AF285E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적용분야</w:t>
            </w:r>
            <w:proofErr w:type="spellEnd"/>
          </w:p>
        </w:tc>
      </w:tr>
      <w:tr w:rsidR="00681C41" w14:paraId="50936121" w14:textId="77777777">
        <w:trPr>
          <w:jc w:val="center"/>
        </w:trPr>
        <w:tc>
          <w:tcPr>
            <w:tcW w:w="1701" w:type="dxa"/>
          </w:tcPr>
          <w:p w14:paraId="043248BC" w14:textId="77777777" w:rsidR="00681C41" w:rsidRDefault="00000000">
            <w:proofErr w:type="spellStart"/>
            <w:r>
              <w:rPr>
                <w:sz w:val="17"/>
              </w:rPr>
              <w:t>화낙</w:t>
            </w:r>
            <w:proofErr w:type="spellEnd"/>
            <w:r>
              <w:rPr>
                <w:sz w:val="17"/>
              </w:rPr>
              <w:t xml:space="preserve"> (FANUC)</w:t>
            </w:r>
          </w:p>
        </w:tc>
        <w:tc>
          <w:tcPr>
            <w:tcW w:w="1134" w:type="dxa"/>
          </w:tcPr>
          <w:p w14:paraId="181CFD5C" w14:textId="77777777" w:rsidR="00681C41" w:rsidRDefault="00000000">
            <w:proofErr w:type="spellStart"/>
            <w:r>
              <w:rPr>
                <w:sz w:val="17"/>
              </w:rPr>
              <w:t>일본</w:t>
            </w:r>
            <w:proofErr w:type="spellEnd"/>
          </w:p>
        </w:tc>
        <w:tc>
          <w:tcPr>
            <w:tcW w:w="1701" w:type="dxa"/>
          </w:tcPr>
          <w:p w14:paraId="2B307A94" w14:textId="77777777" w:rsidR="00681C41" w:rsidRDefault="00000000">
            <w:r>
              <w:rPr>
                <w:sz w:val="17"/>
              </w:rPr>
              <w:t>CRX-5iA~CRX-30iA</w:t>
            </w:r>
          </w:p>
        </w:tc>
        <w:tc>
          <w:tcPr>
            <w:tcW w:w="3118" w:type="dxa"/>
          </w:tcPr>
          <w:p w14:paraId="7DDB5687" w14:textId="77777777" w:rsidR="00681C41" w:rsidRDefault="00000000">
            <w:r>
              <w:rPr>
                <w:sz w:val="17"/>
              </w:rPr>
              <w:t>6DoF, 5~30kg, 994~1889mm, ±0.03mm, NVIDIA AI</w:t>
            </w:r>
          </w:p>
        </w:tc>
        <w:tc>
          <w:tcPr>
            <w:tcW w:w="1701" w:type="dxa"/>
          </w:tcPr>
          <w:p w14:paraId="62938648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용접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팔레타이징</w:t>
            </w:r>
            <w:proofErr w:type="spellEnd"/>
          </w:p>
        </w:tc>
      </w:tr>
      <w:tr w:rsidR="00681C41" w14:paraId="28AFD95A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41021B2F" w14:textId="77777777" w:rsidR="00681C41" w:rsidRDefault="00000000">
            <w:proofErr w:type="spellStart"/>
            <w:r>
              <w:rPr>
                <w:sz w:val="17"/>
              </w:rPr>
              <w:t>유니버설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로봇</w:t>
            </w:r>
            <w:proofErr w:type="spellEnd"/>
            <w:r>
              <w:rPr>
                <w:sz w:val="17"/>
              </w:rPr>
              <w:t xml:space="preserve"> (UR)</w:t>
            </w:r>
          </w:p>
        </w:tc>
        <w:tc>
          <w:tcPr>
            <w:tcW w:w="1134" w:type="dxa"/>
            <w:shd w:val="clear" w:color="auto" w:fill="EBF0F7"/>
          </w:tcPr>
          <w:p w14:paraId="08D9BF02" w14:textId="77777777" w:rsidR="00681C41" w:rsidRDefault="00000000">
            <w:proofErr w:type="spellStart"/>
            <w:r>
              <w:rPr>
                <w:sz w:val="17"/>
              </w:rPr>
              <w:t>덴마크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2481568B" w14:textId="77777777" w:rsidR="00681C41" w:rsidRDefault="00000000">
            <w:r>
              <w:rPr>
                <w:sz w:val="17"/>
              </w:rPr>
              <w:t>UR3e~UR30</w:t>
            </w:r>
          </w:p>
        </w:tc>
        <w:tc>
          <w:tcPr>
            <w:tcW w:w="3118" w:type="dxa"/>
            <w:shd w:val="clear" w:color="auto" w:fill="EBF0F7"/>
          </w:tcPr>
          <w:p w14:paraId="10E1C96C" w14:textId="77777777" w:rsidR="00681C41" w:rsidRDefault="00000000">
            <w:r>
              <w:rPr>
                <w:sz w:val="17"/>
              </w:rPr>
              <w:t>6DoF, 3~30kg, 500~1750mm</w:t>
            </w:r>
          </w:p>
        </w:tc>
        <w:tc>
          <w:tcPr>
            <w:tcW w:w="1701" w:type="dxa"/>
            <w:shd w:val="clear" w:color="auto" w:fill="EBF0F7"/>
          </w:tcPr>
          <w:p w14:paraId="40F8ED2E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조립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머신텐딩</w:t>
            </w:r>
            <w:proofErr w:type="spellEnd"/>
          </w:p>
        </w:tc>
      </w:tr>
      <w:tr w:rsidR="00681C41" w14:paraId="69A0F8EC" w14:textId="77777777">
        <w:trPr>
          <w:jc w:val="center"/>
        </w:trPr>
        <w:tc>
          <w:tcPr>
            <w:tcW w:w="1701" w:type="dxa"/>
          </w:tcPr>
          <w:p w14:paraId="7D320ACA" w14:textId="77777777" w:rsidR="00681C41" w:rsidRDefault="00000000">
            <w:proofErr w:type="spellStart"/>
            <w:r>
              <w:rPr>
                <w:sz w:val="17"/>
              </w:rPr>
              <w:t>테크맨로봇</w:t>
            </w:r>
            <w:proofErr w:type="spellEnd"/>
          </w:p>
        </w:tc>
        <w:tc>
          <w:tcPr>
            <w:tcW w:w="1134" w:type="dxa"/>
          </w:tcPr>
          <w:p w14:paraId="03D4D0F6" w14:textId="77777777" w:rsidR="00681C41" w:rsidRDefault="00000000">
            <w:proofErr w:type="spellStart"/>
            <w:r>
              <w:rPr>
                <w:sz w:val="17"/>
              </w:rPr>
              <w:t>대만</w:t>
            </w:r>
            <w:proofErr w:type="spellEnd"/>
          </w:p>
        </w:tc>
        <w:tc>
          <w:tcPr>
            <w:tcW w:w="1701" w:type="dxa"/>
          </w:tcPr>
          <w:p w14:paraId="16611E4C" w14:textId="77777777" w:rsidR="00681C41" w:rsidRDefault="00000000">
            <w:r>
              <w:rPr>
                <w:sz w:val="17"/>
              </w:rPr>
              <w:t>TM5~TM20</w:t>
            </w:r>
          </w:p>
        </w:tc>
        <w:tc>
          <w:tcPr>
            <w:tcW w:w="3118" w:type="dxa"/>
          </w:tcPr>
          <w:p w14:paraId="26D4148A" w14:textId="77777777" w:rsidR="00681C41" w:rsidRDefault="00000000">
            <w:r>
              <w:rPr>
                <w:sz w:val="17"/>
              </w:rPr>
              <w:t xml:space="preserve">6DoF, 4~20kg, </w:t>
            </w:r>
            <w:proofErr w:type="spellStart"/>
            <w:r>
              <w:rPr>
                <w:sz w:val="17"/>
              </w:rPr>
              <w:t>내장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비전</w:t>
            </w:r>
            <w:r>
              <w:rPr>
                <w:sz w:val="17"/>
              </w:rPr>
              <w:t>+AI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DC</w:t>
            </w:r>
            <w:r>
              <w:rPr>
                <w:sz w:val="17"/>
              </w:rPr>
              <w:t>타입</w:t>
            </w:r>
            <w:proofErr w:type="spellEnd"/>
            <w:r>
              <w:rPr>
                <w:sz w:val="17"/>
              </w:rPr>
              <w:t>, SEMI S2</w:t>
            </w:r>
          </w:p>
        </w:tc>
        <w:tc>
          <w:tcPr>
            <w:tcW w:w="1701" w:type="dxa"/>
          </w:tcPr>
          <w:p w14:paraId="3124BE30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</w:p>
        </w:tc>
      </w:tr>
      <w:tr w:rsidR="00681C41" w14:paraId="1568DFE0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F7A6C7E" w14:textId="77777777" w:rsidR="00681C41" w:rsidRDefault="00000000">
            <w:proofErr w:type="spellStart"/>
            <w:r>
              <w:rPr>
                <w:sz w:val="17"/>
              </w:rPr>
              <w:t>뉴로메카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76A11A27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1D753817" w14:textId="77777777" w:rsidR="00681C41" w:rsidRDefault="00000000">
            <w:r>
              <w:rPr>
                <w:sz w:val="17"/>
              </w:rPr>
              <w:t xml:space="preserve">Indy </w:t>
            </w:r>
            <w:proofErr w:type="spellStart"/>
            <w:r>
              <w:rPr>
                <w:sz w:val="17"/>
              </w:rPr>
              <w:t>시리즈</w:t>
            </w:r>
            <w:proofErr w:type="spellEnd"/>
          </w:p>
        </w:tc>
        <w:tc>
          <w:tcPr>
            <w:tcW w:w="3118" w:type="dxa"/>
            <w:shd w:val="clear" w:color="auto" w:fill="EBF0F7"/>
          </w:tcPr>
          <w:p w14:paraId="34F58FD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피지컬</w:t>
            </w:r>
            <w:r>
              <w:rPr>
                <w:sz w:val="17"/>
                <w:lang w:eastAsia="ko-KR"/>
              </w:rPr>
              <w:t xml:space="preserve"> AI, 30kg/50kg</w:t>
            </w:r>
            <w:r>
              <w:rPr>
                <w:sz w:val="17"/>
                <w:lang w:eastAsia="ko-KR"/>
              </w:rPr>
              <w:t>급</w:t>
            </w:r>
            <w:r>
              <w:rPr>
                <w:sz w:val="17"/>
                <w:lang w:eastAsia="ko-KR"/>
              </w:rPr>
              <w:t xml:space="preserve"> 100% </w:t>
            </w:r>
            <w:r>
              <w:rPr>
                <w:sz w:val="17"/>
                <w:lang w:eastAsia="ko-KR"/>
              </w:rPr>
              <w:t>국산</w:t>
            </w:r>
          </w:p>
        </w:tc>
        <w:tc>
          <w:tcPr>
            <w:tcW w:w="1701" w:type="dxa"/>
            <w:shd w:val="clear" w:color="auto" w:fill="EBF0F7"/>
          </w:tcPr>
          <w:p w14:paraId="4B9B0703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서비스</w:t>
            </w:r>
            <w:proofErr w:type="spellEnd"/>
          </w:p>
        </w:tc>
      </w:tr>
      <w:tr w:rsidR="00681C41" w14:paraId="3151C8F4" w14:textId="77777777">
        <w:trPr>
          <w:jc w:val="center"/>
        </w:trPr>
        <w:tc>
          <w:tcPr>
            <w:tcW w:w="1701" w:type="dxa"/>
          </w:tcPr>
          <w:p w14:paraId="7361496C" w14:textId="77777777" w:rsidR="00681C41" w:rsidRDefault="00000000">
            <w:proofErr w:type="spellStart"/>
            <w:r>
              <w:rPr>
                <w:sz w:val="17"/>
              </w:rPr>
              <w:t>인아오리엔탈모터</w:t>
            </w:r>
            <w:proofErr w:type="spellEnd"/>
          </w:p>
        </w:tc>
        <w:tc>
          <w:tcPr>
            <w:tcW w:w="1134" w:type="dxa"/>
          </w:tcPr>
          <w:p w14:paraId="764AA526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일본</w:t>
            </w:r>
            <w:proofErr w:type="spellEnd"/>
          </w:p>
        </w:tc>
        <w:tc>
          <w:tcPr>
            <w:tcW w:w="1701" w:type="dxa"/>
          </w:tcPr>
          <w:p w14:paraId="28AE98D2" w14:textId="77777777" w:rsidR="00681C41" w:rsidRDefault="00000000">
            <w:r>
              <w:rPr>
                <w:sz w:val="17"/>
              </w:rPr>
              <w:t>KOVR (3~5</w:t>
            </w:r>
            <w:r>
              <w:rPr>
                <w:sz w:val="17"/>
              </w:rPr>
              <w:t>축</w:t>
            </w:r>
            <w:r>
              <w:rPr>
                <w:sz w:val="17"/>
              </w:rPr>
              <w:t>)</w:t>
            </w:r>
          </w:p>
        </w:tc>
        <w:tc>
          <w:tcPr>
            <w:tcW w:w="3118" w:type="dxa"/>
          </w:tcPr>
          <w:p w14:paraId="4D296710" w14:textId="77777777" w:rsidR="00681C41" w:rsidRDefault="00000000">
            <w:r>
              <w:rPr>
                <w:sz w:val="17"/>
              </w:rPr>
              <w:t xml:space="preserve">130×130mm </w:t>
            </w:r>
            <w:proofErr w:type="spellStart"/>
            <w:r>
              <w:rPr>
                <w:sz w:val="17"/>
              </w:rPr>
              <w:t>설치</w:t>
            </w:r>
            <w:proofErr w:type="spellEnd"/>
            <w:r>
              <w:rPr>
                <w:sz w:val="17"/>
              </w:rPr>
              <w:t>, Absolute Sensor</w:t>
            </w:r>
          </w:p>
        </w:tc>
        <w:tc>
          <w:tcPr>
            <w:tcW w:w="1701" w:type="dxa"/>
          </w:tcPr>
          <w:p w14:paraId="4863A22F" w14:textId="77777777" w:rsidR="00681C41" w:rsidRDefault="00000000">
            <w:proofErr w:type="spellStart"/>
            <w:r>
              <w:rPr>
                <w:sz w:val="17"/>
              </w:rPr>
              <w:t>반복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작업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이송</w:t>
            </w:r>
            <w:proofErr w:type="spellEnd"/>
          </w:p>
        </w:tc>
      </w:tr>
    </w:tbl>
    <w:p w14:paraId="2467A1F4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2-2. AI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796"/>
        <w:gridCol w:w="2391"/>
        <w:gridCol w:w="2475"/>
        <w:gridCol w:w="1551"/>
      </w:tblGrid>
      <w:tr w:rsidR="00681C41" w14:paraId="64F606DE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36BCC158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02520D30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20D0911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7C5B61C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58C3A74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적용분야</w:t>
            </w:r>
            <w:proofErr w:type="spellEnd"/>
          </w:p>
        </w:tc>
      </w:tr>
      <w:tr w:rsidR="00681C41" w14:paraId="6F5BEA2F" w14:textId="77777777">
        <w:trPr>
          <w:jc w:val="center"/>
        </w:trPr>
        <w:tc>
          <w:tcPr>
            <w:tcW w:w="1701" w:type="dxa"/>
          </w:tcPr>
          <w:p w14:paraId="4D7260F1" w14:textId="77777777" w:rsidR="00681C41" w:rsidRDefault="00000000">
            <w:proofErr w:type="spellStart"/>
            <w:r>
              <w:rPr>
                <w:sz w:val="17"/>
              </w:rPr>
              <w:t>씨메스</w:t>
            </w:r>
            <w:proofErr w:type="spellEnd"/>
            <w:r>
              <w:rPr>
                <w:sz w:val="17"/>
              </w:rPr>
              <w:t xml:space="preserve"> (CMES)</w:t>
            </w:r>
          </w:p>
        </w:tc>
        <w:tc>
          <w:tcPr>
            <w:tcW w:w="850" w:type="dxa"/>
          </w:tcPr>
          <w:p w14:paraId="37FDE5C7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2264D02C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</w:t>
            </w:r>
            <w:proofErr w:type="spellStart"/>
            <w:r>
              <w:rPr>
                <w:sz w:val="17"/>
                <w:lang w:eastAsia="ko-KR"/>
              </w:rPr>
              <w:t>디팔레타이징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피스피킹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용접</w:t>
            </w:r>
          </w:p>
        </w:tc>
        <w:tc>
          <w:tcPr>
            <w:tcW w:w="2835" w:type="dxa"/>
          </w:tcPr>
          <w:p w14:paraId="1092E966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+AI, </w:t>
            </w:r>
            <w:proofErr w:type="spellStart"/>
            <w:r>
              <w:rPr>
                <w:sz w:val="17"/>
                <w:lang w:eastAsia="ko-KR"/>
              </w:rPr>
              <w:t>티칭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불필요</w:t>
            </w:r>
            <w:r>
              <w:rPr>
                <w:sz w:val="17"/>
                <w:lang w:eastAsia="ko-KR"/>
              </w:rPr>
              <w:t>, 1,200</w:t>
            </w:r>
            <w:r>
              <w:rPr>
                <w:sz w:val="17"/>
                <w:lang w:eastAsia="ko-KR"/>
              </w:rPr>
              <w:t>회</w:t>
            </w:r>
            <w:r>
              <w:rPr>
                <w:sz w:val="17"/>
                <w:lang w:eastAsia="ko-KR"/>
              </w:rPr>
              <w:t>/h</w:t>
            </w:r>
          </w:p>
        </w:tc>
        <w:tc>
          <w:tcPr>
            <w:tcW w:w="1701" w:type="dxa"/>
          </w:tcPr>
          <w:p w14:paraId="6F10B77B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용접</w:t>
            </w:r>
            <w:proofErr w:type="spellEnd"/>
          </w:p>
        </w:tc>
      </w:tr>
      <w:tr w:rsidR="00681C41" w14:paraId="5C1E6A4E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3433FAB2" w14:textId="77777777" w:rsidR="00681C41" w:rsidRDefault="00000000">
            <w:proofErr w:type="spellStart"/>
            <w:r>
              <w:rPr>
                <w:sz w:val="17"/>
              </w:rPr>
              <w:t>에이딘로보틱스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49254E9D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3745AF9B" w14:textId="77777777" w:rsidR="00681C41" w:rsidRDefault="00000000">
            <w:r>
              <w:rPr>
                <w:sz w:val="17"/>
              </w:rPr>
              <w:t xml:space="preserve">AIDIN Hand Gen2 + F/T </w:t>
            </w:r>
            <w:proofErr w:type="spellStart"/>
            <w:r>
              <w:rPr>
                <w:sz w:val="17"/>
              </w:rPr>
              <w:t>센서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076EAD98" w14:textId="77777777" w:rsidR="00681C41" w:rsidRDefault="00000000">
            <w:r>
              <w:rPr>
                <w:sz w:val="17"/>
              </w:rPr>
              <w:t>16DoF, One-stop Force-Aware</w:t>
            </w:r>
          </w:p>
        </w:tc>
        <w:tc>
          <w:tcPr>
            <w:tcW w:w="1701" w:type="dxa"/>
            <w:shd w:val="clear" w:color="auto" w:fill="EBF0F7"/>
          </w:tcPr>
          <w:p w14:paraId="3C06635B" w14:textId="77777777" w:rsidR="00681C41" w:rsidRDefault="00000000">
            <w:proofErr w:type="spellStart"/>
            <w:r>
              <w:rPr>
                <w:sz w:val="17"/>
              </w:rPr>
              <w:t>정밀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파지</w:t>
            </w:r>
            <w:proofErr w:type="spellEnd"/>
          </w:p>
        </w:tc>
      </w:tr>
      <w:tr w:rsidR="00681C41" w14:paraId="5D1525EF" w14:textId="77777777">
        <w:trPr>
          <w:jc w:val="center"/>
        </w:trPr>
        <w:tc>
          <w:tcPr>
            <w:tcW w:w="1701" w:type="dxa"/>
          </w:tcPr>
          <w:p w14:paraId="15E120C8" w14:textId="77777777" w:rsidR="00681C41" w:rsidRDefault="00000000">
            <w:proofErr w:type="spellStart"/>
            <w:r>
              <w:rPr>
                <w:sz w:val="17"/>
              </w:rPr>
              <w:t>원익로보틱스</w:t>
            </w:r>
            <w:proofErr w:type="spellEnd"/>
          </w:p>
        </w:tc>
        <w:tc>
          <w:tcPr>
            <w:tcW w:w="850" w:type="dxa"/>
          </w:tcPr>
          <w:p w14:paraId="78B36874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15BB1524" w14:textId="77777777" w:rsidR="00681C41" w:rsidRDefault="00000000">
            <w:r>
              <w:rPr>
                <w:sz w:val="17"/>
              </w:rPr>
              <w:t>WR-AMMR05-3F (AMMR)</w:t>
            </w:r>
          </w:p>
        </w:tc>
        <w:tc>
          <w:tcPr>
            <w:tcW w:w="2835" w:type="dxa"/>
          </w:tcPr>
          <w:p w14:paraId="4526C83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6DoF </w:t>
            </w:r>
            <w:r>
              <w:rPr>
                <w:sz w:val="17"/>
                <w:lang w:eastAsia="ko-KR"/>
              </w:rPr>
              <w:t>팔</w:t>
            </w:r>
            <w:r>
              <w:rPr>
                <w:sz w:val="17"/>
                <w:lang w:eastAsia="ko-KR"/>
              </w:rPr>
              <w:t xml:space="preserve">+AMR, </w:t>
            </w:r>
            <w:r>
              <w:rPr>
                <w:sz w:val="17"/>
                <w:lang w:eastAsia="ko-KR"/>
              </w:rPr>
              <w:t>도킹</w:t>
            </w:r>
            <w:r>
              <w:rPr>
                <w:sz w:val="17"/>
                <w:lang w:eastAsia="ko-KR"/>
              </w:rPr>
              <w:t xml:space="preserve"> ±1mm,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AI</w:t>
            </w:r>
          </w:p>
        </w:tc>
        <w:tc>
          <w:tcPr>
            <w:tcW w:w="1701" w:type="dxa"/>
          </w:tcPr>
          <w:p w14:paraId="7BDCB4E8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전자부품</w:t>
            </w:r>
            <w:proofErr w:type="spellEnd"/>
          </w:p>
        </w:tc>
      </w:tr>
    </w:tbl>
    <w:p w14:paraId="08DB2336" w14:textId="77777777" w:rsidR="00322793" w:rsidRPr="00482EC3" w:rsidRDefault="00322793" w:rsidP="00482EC3"/>
    <w:p w14:paraId="5F9D5BCC" w14:textId="77777777" w:rsidR="00322793" w:rsidRPr="00482EC3" w:rsidRDefault="00322793" w:rsidP="00482EC3"/>
    <w:p w14:paraId="120FD15F" w14:textId="77777777" w:rsidR="00322793" w:rsidRPr="00482EC3" w:rsidRDefault="00322793" w:rsidP="00482EC3"/>
    <w:p w14:paraId="3F9AB728" w14:textId="77777777" w:rsidR="00322793" w:rsidRDefault="00322793" w:rsidP="00482EC3">
      <w:pPr>
        <w:rPr>
          <w:rFonts w:eastAsia="맑은 고딕"/>
          <w:lang w:eastAsia="ko-KR"/>
        </w:rPr>
      </w:pPr>
    </w:p>
    <w:p w14:paraId="470B0BBA" w14:textId="77777777" w:rsidR="00482EC3" w:rsidRPr="00482EC3" w:rsidRDefault="00482EC3" w:rsidP="00482EC3">
      <w:pPr>
        <w:rPr>
          <w:rFonts w:eastAsia="맑은 고딕" w:hint="eastAsia"/>
          <w:lang w:eastAsia="ko-KR"/>
        </w:rPr>
      </w:pPr>
    </w:p>
    <w:p w14:paraId="7194FE4A" w14:textId="77777777" w:rsidR="00322793" w:rsidRPr="00482EC3" w:rsidRDefault="00322793" w:rsidP="00482EC3"/>
    <w:p w14:paraId="5D55DE0B" w14:textId="77777777" w:rsidR="00322793" w:rsidRPr="00482EC3" w:rsidRDefault="00322793" w:rsidP="00482EC3"/>
    <w:p w14:paraId="60443D2A" w14:textId="77777777" w:rsidR="00482EC3" w:rsidRPr="00482EC3" w:rsidRDefault="00482EC3" w:rsidP="00482EC3">
      <w:pPr>
        <w:rPr>
          <w:rFonts w:eastAsia="맑은 고딕" w:hint="eastAsia"/>
          <w:lang w:eastAsia="ko-KR"/>
        </w:rPr>
      </w:pPr>
    </w:p>
    <w:p w14:paraId="0581B1D3" w14:textId="6AFF4062" w:rsidR="00681C4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2-3. </w:t>
      </w:r>
      <w:proofErr w:type="spellStart"/>
      <w:r>
        <w:rPr>
          <w:lang w:eastAsia="ko-KR"/>
        </w:rPr>
        <w:t>휴머노이드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170"/>
        <w:gridCol w:w="1511"/>
        <w:gridCol w:w="2658"/>
        <w:gridCol w:w="1879"/>
      </w:tblGrid>
      <w:tr w:rsidR="00681C41" w14:paraId="78570234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5B8FA90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1134" w:type="dxa"/>
            <w:shd w:val="clear" w:color="auto" w:fill="1A478A"/>
          </w:tcPr>
          <w:p w14:paraId="3153F59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587" w:type="dxa"/>
            <w:shd w:val="clear" w:color="auto" w:fill="1A478A"/>
          </w:tcPr>
          <w:p w14:paraId="7D01745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3BD97A0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212A8C5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적용분야</w:t>
            </w:r>
            <w:proofErr w:type="spellEnd"/>
          </w:p>
        </w:tc>
      </w:tr>
      <w:tr w:rsidR="00681C41" w14:paraId="1DEBFB5F" w14:textId="77777777">
        <w:trPr>
          <w:jc w:val="center"/>
        </w:trPr>
        <w:tc>
          <w:tcPr>
            <w:tcW w:w="1701" w:type="dxa"/>
          </w:tcPr>
          <w:p w14:paraId="3CFC76DB" w14:textId="77777777" w:rsidR="00681C41" w:rsidRDefault="00000000">
            <w:proofErr w:type="spellStart"/>
            <w:r>
              <w:rPr>
                <w:sz w:val="17"/>
              </w:rPr>
              <w:t>보스턴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다이나믹스</w:t>
            </w:r>
            <w:proofErr w:type="spellEnd"/>
          </w:p>
        </w:tc>
        <w:tc>
          <w:tcPr>
            <w:tcW w:w="1134" w:type="dxa"/>
          </w:tcPr>
          <w:p w14:paraId="3C68940A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현대차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87" w:type="dxa"/>
          </w:tcPr>
          <w:p w14:paraId="13040D5E" w14:textId="77777777" w:rsidR="00681C41" w:rsidRDefault="00000000">
            <w:r>
              <w:rPr>
                <w:sz w:val="17"/>
              </w:rPr>
              <w:t>Atlas (</w:t>
            </w:r>
            <w:proofErr w:type="spellStart"/>
            <w:r>
              <w:rPr>
                <w:sz w:val="17"/>
              </w:rPr>
              <w:t>전기형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835" w:type="dxa"/>
          </w:tcPr>
          <w:p w14:paraId="1D817870" w14:textId="77777777" w:rsidR="00681C41" w:rsidRDefault="00000000">
            <w:r>
              <w:rPr>
                <w:sz w:val="17"/>
              </w:rPr>
              <w:t>190cm, 90kg, 56DoF, 50kg(</w:t>
            </w:r>
            <w:proofErr w:type="spellStart"/>
            <w:r>
              <w:rPr>
                <w:sz w:val="17"/>
              </w:rPr>
              <w:t>순간</w:t>
            </w:r>
            <w:proofErr w:type="spellEnd"/>
            <w:r>
              <w:rPr>
                <w:sz w:val="17"/>
              </w:rPr>
              <w:t>), -20~40°C</w:t>
            </w:r>
          </w:p>
        </w:tc>
        <w:tc>
          <w:tcPr>
            <w:tcW w:w="1984" w:type="dxa"/>
          </w:tcPr>
          <w:p w14:paraId="0AF61764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제조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물류</w:t>
            </w:r>
            <w:r>
              <w:rPr>
                <w:sz w:val="17"/>
                <w:lang w:eastAsia="ko-KR"/>
              </w:rPr>
              <w:t xml:space="preserve"> (</w:t>
            </w:r>
            <w:proofErr w:type="spellStart"/>
            <w:r>
              <w:rPr>
                <w:sz w:val="17"/>
                <w:lang w:eastAsia="ko-KR"/>
              </w:rPr>
              <w:t>미구동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국내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최초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681C41" w14:paraId="715689B4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01172D27" w14:textId="77777777" w:rsidR="00681C41" w:rsidRDefault="00000000">
            <w:proofErr w:type="spellStart"/>
            <w:r>
              <w:rPr>
                <w:sz w:val="17"/>
              </w:rPr>
              <w:t>티로보틱스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712BE923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3C9BD7DB" w14:textId="77777777" w:rsidR="00681C41" w:rsidRDefault="00000000">
            <w:r>
              <w:rPr>
                <w:sz w:val="17"/>
              </w:rPr>
              <w:t>TR-WORKS</w:t>
            </w:r>
          </w:p>
        </w:tc>
        <w:tc>
          <w:tcPr>
            <w:tcW w:w="2835" w:type="dxa"/>
            <w:shd w:val="clear" w:color="auto" w:fill="EBF0F7"/>
          </w:tcPr>
          <w:p w14:paraId="41B4C067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180cm, 180kg, 20DoF, </w:t>
            </w:r>
            <w:proofErr w:type="spellStart"/>
            <w:r>
              <w:rPr>
                <w:sz w:val="17"/>
                <w:lang w:eastAsia="ko-KR"/>
              </w:rPr>
              <w:t>클린룸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4E461312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 (AW2026 </w:t>
            </w:r>
            <w:r>
              <w:rPr>
                <w:sz w:val="17"/>
              </w:rPr>
              <w:t>첫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공개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681C41" w14:paraId="5B1C9E87" w14:textId="77777777">
        <w:trPr>
          <w:jc w:val="center"/>
        </w:trPr>
        <w:tc>
          <w:tcPr>
            <w:tcW w:w="1701" w:type="dxa"/>
          </w:tcPr>
          <w:p w14:paraId="1FEDBB60" w14:textId="77777777" w:rsidR="00681C41" w:rsidRDefault="00000000">
            <w:proofErr w:type="spellStart"/>
            <w:r>
              <w:rPr>
                <w:sz w:val="17"/>
              </w:rPr>
              <w:t>현대차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로보틱스랩</w:t>
            </w:r>
            <w:proofErr w:type="spellEnd"/>
          </w:p>
        </w:tc>
        <w:tc>
          <w:tcPr>
            <w:tcW w:w="1134" w:type="dxa"/>
          </w:tcPr>
          <w:p w14:paraId="7E3A0473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587" w:type="dxa"/>
          </w:tcPr>
          <w:p w14:paraId="12C9A0EC" w14:textId="77777777" w:rsidR="00681C41" w:rsidRDefault="00000000">
            <w:proofErr w:type="spellStart"/>
            <w:r>
              <w:rPr>
                <w:sz w:val="17"/>
              </w:rPr>
              <w:t>MobED</w:t>
            </w:r>
            <w:proofErr w:type="spellEnd"/>
          </w:p>
        </w:tc>
        <w:tc>
          <w:tcPr>
            <w:tcW w:w="2835" w:type="dxa"/>
          </w:tcPr>
          <w:p w14:paraId="5C2F3C00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74×115cm, 4</w:t>
            </w:r>
            <w:r>
              <w:rPr>
                <w:sz w:val="17"/>
                <w:lang w:eastAsia="ko-KR"/>
              </w:rPr>
              <w:t>바퀴</w:t>
            </w:r>
            <w:r>
              <w:rPr>
                <w:sz w:val="17"/>
                <w:lang w:eastAsia="ko-KR"/>
              </w:rPr>
              <w:t xml:space="preserve">, CES </w:t>
            </w:r>
            <w:r>
              <w:rPr>
                <w:sz w:val="17"/>
                <w:lang w:eastAsia="ko-KR"/>
              </w:rPr>
              <w:t>최고혁신상</w:t>
            </w:r>
          </w:p>
        </w:tc>
        <w:tc>
          <w:tcPr>
            <w:tcW w:w="1984" w:type="dxa"/>
          </w:tcPr>
          <w:p w14:paraId="1B1DA3AB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배송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국내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최초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681C41" w14:paraId="04D8445F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73FA7EDA" w14:textId="77777777" w:rsidR="00681C41" w:rsidRDefault="00000000">
            <w:proofErr w:type="spellStart"/>
            <w:r>
              <w:rPr>
                <w:sz w:val="17"/>
              </w:rPr>
              <w:t>애지봇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Agibot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EBF0F7"/>
          </w:tcPr>
          <w:p w14:paraId="6BE15AEB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3F69CE99" w14:textId="77777777" w:rsidR="00681C41" w:rsidRDefault="00000000">
            <w:r>
              <w:rPr>
                <w:sz w:val="17"/>
              </w:rPr>
              <w:t>X2 / G2</w:t>
            </w:r>
          </w:p>
        </w:tc>
        <w:tc>
          <w:tcPr>
            <w:tcW w:w="2835" w:type="dxa"/>
            <w:shd w:val="clear" w:color="auto" w:fill="EBF0F7"/>
          </w:tcPr>
          <w:p w14:paraId="5927ACB5" w14:textId="77777777" w:rsidR="00681C41" w:rsidRDefault="00000000">
            <w:r>
              <w:rPr>
                <w:sz w:val="17"/>
              </w:rPr>
              <w:t xml:space="preserve">X2: 130cm, 31DoF / G2: 49+DoF </w:t>
            </w:r>
            <w:proofErr w:type="spellStart"/>
            <w:r>
              <w:rPr>
                <w:sz w:val="17"/>
              </w:rPr>
              <w:t>바퀴형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62196F86" w14:textId="77777777" w:rsidR="00681C41" w:rsidRDefault="00000000"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산업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중국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빅</w:t>
            </w:r>
            <w:r>
              <w:rPr>
                <w:sz w:val="17"/>
              </w:rPr>
              <w:t>5)</w:t>
            </w:r>
          </w:p>
        </w:tc>
      </w:tr>
      <w:tr w:rsidR="00681C41" w14:paraId="28A75462" w14:textId="77777777">
        <w:trPr>
          <w:jc w:val="center"/>
        </w:trPr>
        <w:tc>
          <w:tcPr>
            <w:tcW w:w="1701" w:type="dxa"/>
          </w:tcPr>
          <w:p w14:paraId="77C39812" w14:textId="77777777" w:rsidR="00681C41" w:rsidRDefault="00000000">
            <w:proofErr w:type="spellStart"/>
            <w:r>
              <w:rPr>
                <w:sz w:val="17"/>
              </w:rPr>
              <w:t>유니트리</w:t>
            </w:r>
            <w:proofErr w:type="spellEnd"/>
            <w:r>
              <w:rPr>
                <w:sz w:val="17"/>
              </w:rPr>
              <w:t xml:space="preserve"> (Unitree)</w:t>
            </w:r>
          </w:p>
        </w:tc>
        <w:tc>
          <w:tcPr>
            <w:tcW w:w="1134" w:type="dxa"/>
          </w:tcPr>
          <w:p w14:paraId="25ADE726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</w:tcPr>
          <w:p w14:paraId="1B8952FB" w14:textId="77777777" w:rsidR="00681C41" w:rsidRDefault="00000000">
            <w:r>
              <w:rPr>
                <w:sz w:val="17"/>
              </w:rPr>
              <w:t>G1</w:t>
            </w:r>
          </w:p>
        </w:tc>
        <w:tc>
          <w:tcPr>
            <w:tcW w:w="2835" w:type="dxa"/>
          </w:tcPr>
          <w:p w14:paraId="7E41272B" w14:textId="77777777" w:rsidR="00681C41" w:rsidRDefault="00000000">
            <w:r>
              <w:rPr>
                <w:sz w:val="17"/>
              </w:rPr>
              <w:t xml:space="preserve">127cm, 43DoF, 120Nm, 7km/h+, 3D </w:t>
            </w:r>
            <w:proofErr w:type="spellStart"/>
            <w:r>
              <w:rPr>
                <w:sz w:val="17"/>
              </w:rPr>
              <w:t>라이다</w:t>
            </w:r>
            <w:proofErr w:type="spellEnd"/>
          </w:p>
        </w:tc>
        <w:tc>
          <w:tcPr>
            <w:tcW w:w="1984" w:type="dxa"/>
          </w:tcPr>
          <w:p w14:paraId="2488A179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중국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빅</w:t>
            </w:r>
            <w:r>
              <w:rPr>
                <w:sz w:val="17"/>
              </w:rPr>
              <w:t>5)</w:t>
            </w:r>
          </w:p>
        </w:tc>
      </w:tr>
      <w:tr w:rsidR="00681C41" w14:paraId="5EEAC91A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365CFAA2" w14:textId="77777777" w:rsidR="00681C41" w:rsidRDefault="00000000">
            <w:proofErr w:type="spellStart"/>
            <w:r>
              <w:rPr>
                <w:sz w:val="17"/>
              </w:rPr>
              <w:t>푸리에</w:t>
            </w:r>
            <w:proofErr w:type="spellEnd"/>
            <w:r>
              <w:rPr>
                <w:sz w:val="17"/>
              </w:rPr>
              <w:t xml:space="preserve"> (Fourier)</w:t>
            </w:r>
          </w:p>
        </w:tc>
        <w:tc>
          <w:tcPr>
            <w:tcW w:w="1134" w:type="dxa"/>
            <w:shd w:val="clear" w:color="auto" w:fill="EBF0F7"/>
          </w:tcPr>
          <w:p w14:paraId="2807FA2F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5515B50A" w14:textId="77777777" w:rsidR="00681C41" w:rsidRDefault="00000000">
            <w:r>
              <w:rPr>
                <w:sz w:val="17"/>
              </w:rPr>
              <w:t>GR-3C / GR-3</w:t>
            </w:r>
          </w:p>
        </w:tc>
        <w:tc>
          <w:tcPr>
            <w:tcW w:w="2835" w:type="dxa"/>
            <w:shd w:val="clear" w:color="auto" w:fill="EBF0F7"/>
          </w:tcPr>
          <w:p w14:paraId="3CCF23EA" w14:textId="77777777" w:rsidR="00681C41" w:rsidRDefault="00000000">
            <w:r>
              <w:rPr>
                <w:sz w:val="17"/>
              </w:rPr>
              <w:t>165cm, 71kg, 55DoF</w:t>
            </w:r>
          </w:p>
        </w:tc>
        <w:tc>
          <w:tcPr>
            <w:tcW w:w="1984" w:type="dxa"/>
            <w:shd w:val="clear" w:color="auto" w:fill="EBF0F7"/>
          </w:tcPr>
          <w:p w14:paraId="71A19555" w14:textId="77777777" w:rsidR="00681C41" w:rsidRDefault="00000000">
            <w:proofErr w:type="spellStart"/>
            <w:r>
              <w:rPr>
                <w:sz w:val="17"/>
              </w:rPr>
              <w:t>산업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돌봄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중국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빅</w:t>
            </w:r>
            <w:r>
              <w:rPr>
                <w:sz w:val="17"/>
              </w:rPr>
              <w:t>5)</w:t>
            </w:r>
          </w:p>
        </w:tc>
      </w:tr>
      <w:tr w:rsidR="00681C41" w14:paraId="1269805D" w14:textId="77777777">
        <w:trPr>
          <w:jc w:val="center"/>
        </w:trPr>
        <w:tc>
          <w:tcPr>
            <w:tcW w:w="1701" w:type="dxa"/>
          </w:tcPr>
          <w:p w14:paraId="7031C196" w14:textId="77777777" w:rsidR="00681C41" w:rsidRDefault="00000000">
            <w:proofErr w:type="spellStart"/>
            <w:r>
              <w:rPr>
                <w:sz w:val="17"/>
              </w:rPr>
              <w:t>레주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Leju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34" w:type="dxa"/>
          </w:tcPr>
          <w:p w14:paraId="3FDC7AD9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</w:tcPr>
          <w:p w14:paraId="0861AB48" w14:textId="77777777" w:rsidR="00681C41" w:rsidRDefault="00000000">
            <w:proofErr w:type="spellStart"/>
            <w:r>
              <w:rPr>
                <w:sz w:val="17"/>
              </w:rPr>
              <w:t>Kuavo</w:t>
            </w:r>
            <w:proofErr w:type="spellEnd"/>
            <w:r>
              <w:rPr>
                <w:sz w:val="17"/>
              </w:rPr>
              <w:t xml:space="preserve"> 4 Pro</w:t>
            </w:r>
          </w:p>
        </w:tc>
        <w:tc>
          <w:tcPr>
            <w:tcW w:w="2835" w:type="dxa"/>
          </w:tcPr>
          <w:p w14:paraId="25F49178" w14:textId="77777777" w:rsidR="00681C41" w:rsidRDefault="00000000">
            <w:r>
              <w:rPr>
                <w:sz w:val="17"/>
              </w:rPr>
              <w:t xml:space="preserve">~170cm, 26~30DoF, 360Nm, </w:t>
            </w:r>
            <w:proofErr w:type="spellStart"/>
            <w:r>
              <w:rPr>
                <w:sz w:val="17"/>
              </w:rPr>
              <w:t>화웨이</w:t>
            </w:r>
            <w:proofErr w:type="spellEnd"/>
            <w:r>
              <w:rPr>
                <w:sz w:val="17"/>
              </w:rPr>
              <w:t xml:space="preserve"> OS</w:t>
            </w:r>
          </w:p>
        </w:tc>
        <w:tc>
          <w:tcPr>
            <w:tcW w:w="1984" w:type="dxa"/>
          </w:tcPr>
          <w:p w14:paraId="327D77CB" w14:textId="77777777" w:rsidR="00681C41" w:rsidRDefault="00000000">
            <w:proofErr w:type="spellStart"/>
            <w:r>
              <w:rPr>
                <w:sz w:val="17"/>
              </w:rPr>
              <w:t>산업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중국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빅</w:t>
            </w:r>
            <w:r>
              <w:rPr>
                <w:sz w:val="17"/>
              </w:rPr>
              <w:t>5)</w:t>
            </w:r>
          </w:p>
        </w:tc>
      </w:tr>
    </w:tbl>
    <w:p w14:paraId="41B002FA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2-4.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협동로봇</w:t>
      </w:r>
      <w:r>
        <w:rPr>
          <w:lang w:eastAsia="ko-KR"/>
        </w:rPr>
        <w:t xml:space="preserve"> </w:t>
      </w:r>
      <w:r>
        <w:rPr>
          <w:lang w:eastAsia="ko-KR"/>
        </w:rPr>
        <w:t>업체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776"/>
        <w:gridCol w:w="3842"/>
      </w:tblGrid>
      <w:tr w:rsidR="00681C41" w14:paraId="1BE2D6EA" w14:textId="77777777">
        <w:trPr>
          <w:jc w:val="center"/>
        </w:trPr>
        <w:tc>
          <w:tcPr>
            <w:tcW w:w="2268" w:type="dxa"/>
            <w:shd w:val="clear" w:color="auto" w:fill="1A478A"/>
          </w:tcPr>
          <w:p w14:paraId="186EFE1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7515DCC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3969" w:type="dxa"/>
            <w:shd w:val="clear" w:color="auto" w:fill="1A478A"/>
          </w:tcPr>
          <w:p w14:paraId="62C432E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492D908E" w14:textId="77777777">
        <w:trPr>
          <w:jc w:val="center"/>
        </w:trPr>
        <w:tc>
          <w:tcPr>
            <w:tcW w:w="2268" w:type="dxa"/>
          </w:tcPr>
          <w:p w14:paraId="685B8B8C" w14:textId="77777777" w:rsidR="00681C41" w:rsidRDefault="00000000">
            <w:proofErr w:type="spellStart"/>
            <w:r>
              <w:rPr>
                <w:sz w:val="17"/>
              </w:rPr>
              <w:t>두산로보틱스</w:t>
            </w:r>
            <w:proofErr w:type="spellEnd"/>
          </w:p>
        </w:tc>
        <w:tc>
          <w:tcPr>
            <w:tcW w:w="2835" w:type="dxa"/>
          </w:tcPr>
          <w:p w14:paraId="1B057113" w14:textId="77777777" w:rsidR="00681C41" w:rsidRDefault="00000000">
            <w:r>
              <w:rPr>
                <w:sz w:val="17"/>
              </w:rPr>
              <w:t xml:space="preserve">M/H/A </w:t>
            </w:r>
            <w:proofErr w:type="spellStart"/>
            <w:r>
              <w:rPr>
                <w:sz w:val="17"/>
              </w:rPr>
              <w:t>시리즈</w:t>
            </w:r>
            <w:proofErr w:type="spellEnd"/>
            <w:r>
              <w:rPr>
                <w:sz w:val="17"/>
              </w:rPr>
              <w:t xml:space="preserve"> (6~25kg)</w:t>
            </w:r>
          </w:p>
        </w:tc>
        <w:tc>
          <w:tcPr>
            <w:tcW w:w="3969" w:type="dxa"/>
          </w:tcPr>
          <w:p w14:paraId="3ACF990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국내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점유율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글로벌</w:t>
            </w:r>
            <w:r>
              <w:rPr>
                <w:sz w:val="17"/>
                <w:lang w:eastAsia="ko-KR"/>
              </w:rPr>
              <w:t xml:space="preserve"> 4</w:t>
            </w:r>
            <w:r>
              <w:rPr>
                <w:sz w:val="17"/>
                <w:lang w:eastAsia="ko-KR"/>
              </w:rPr>
              <w:t>위</w:t>
            </w:r>
          </w:p>
        </w:tc>
      </w:tr>
      <w:tr w:rsidR="00681C41" w14:paraId="3B21C125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740F8594" w14:textId="77777777" w:rsidR="00681C41" w:rsidRDefault="00000000">
            <w:proofErr w:type="spellStart"/>
            <w:r>
              <w:rPr>
                <w:sz w:val="17"/>
              </w:rPr>
              <w:t>한화로보틱스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1284717C" w14:textId="77777777" w:rsidR="00681C41" w:rsidRDefault="00000000">
            <w:r>
              <w:rPr>
                <w:sz w:val="17"/>
              </w:rPr>
              <w:t xml:space="preserve">HCR </w:t>
            </w:r>
            <w:proofErr w:type="spellStart"/>
            <w:r>
              <w:rPr>
                <w:sz w:val="17"/>
              </w:rPr>
              <w:t>시리즈</w:t>
            </w:r>
            <w:proofErr w:type="spellEnd"/>
          </w:p>
        </w:tc>
        <w:tc>
          <w:tcPr>
            <w:tcW w:w="3969" w:type="dxa"/>
            <w:shd w:val="clear" w:color="auto" w:fill="EBF0F7"/>
          </w:tcPr>
          <w:p w14:paraId="7E02591E" w14:textId="77777777" w:rsidR="00681C41" w:rsidRDefault="00000000">
            <w:proofErr w:type="spellStart"/>
            <w:r>
              <w:rPr>
                <w:sz w:val="17"/>
              </w:rPr>
              <w:t>국내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빅</w:t>
            </w:r>
            <w:r>
              <w:rPr>
                <w:sz w:val="17"/>
              </w:rPr>
              <w:t>3</w:t>
            </w:r>
          </w:p>
        </w:tc>
      </w:tr>
      <w:tr w:rsidR="00681C41" w14:paraId="7D2CB5F9" w14:textId="77777777">
        <w:trPr>
          <w:jc w:val="center"/>
        </w:trPr>
        <w:tc>
          <w:tcPr>
            <w:tcW w:w="2268" w:type="dxa"/>
          </w:tcPr>
          <w:p w14:paraId="18FB7BFD" w14:textId="77777777" w:rsidR="00681C41" w:rsidRDefault="00000000">
            <w:proofErr w:type="spellStart"/>
            <w:r>
              <w:rPr>
                <w:sz w:val="17"/>
              </w:rPr>
              <w:t>레인보우로보틱스</w:t>
            </w:r>
            <w:proofErr w:type="spellEnd"/>
          </w:p>
        </w:tc>
        <w:tc>
          <w:tcPr>
            <w:tcW w:w="2835" w:type="dxa"/>
          </w:tcPr>
          <w:p w14:paraId="02D060B2" w14:textId="77777777" w:rsidR="00681C41" w:rsidRDefault="00000000">
            <w:r>
              <w:rPr>
                <w:sz w:val="17"/>
              </w:rPr>
              <w:t xml:space="preserve">RB </w:t>
            </w:r>
            <w:proofErr w:type="spellStart"/>
            <w:r>
              <w:rPr>
                <w:sz w:val="17"/>
              </w:rPr>
              <w:t>시리즈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이족보행</w:t>
            </w:r>
            <w:proofErr w:type="spellEnd"/>
          </w:p>
        </w:tc>
        <w:tc>
          <w:tcPr>
            <w:tcW w:w="3969" w:type="dxa"/>
          </w:tcPr>
          <w:p w14:paraId="0F1A409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삼성전자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파트너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시가총액</w:t>
            </w:r>
            <w:r>
              <w:rPr>
                <w:sz w:val="17"/>
                <w:lang w:eastAsia="ko-KR"/>
              </w:rPr>
              <w:t xml:space="preserve"> 6.9</w:t>
            </w:r>
            <w:r>
              <w:rPr>
                <w:sz w:val="17"/>
                <w:lang w:eastAsia="ko-KR"/>
              </w:rPr>
              <w:t>조원</w:t>
            </w:r>
          </w:p>
        </w:tc>
      </w:tr>
      <w:tr w:rsidR="00681C41" w14:paraId="5FB259CD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374E0F7D" w14:textId="77777777" w:rsidR="00681C41" w:rsidRDefault="00000000">
            <w:proofErr w:type="spellStart"/>
            <w:r>
              <w:rPr>
                <w:sz w:val="17"/>
              </w:rPr>
              <w:t>HD</w:t>
            </w:r>
            <w:r>
              <w:rPr>
                <w:sz w:val="17"/>
              </w:rPr>
              <w:t>현대로보틱스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48B4F5F7" w14:textId="77777777" w:rsidR="00681C41" w:rsidRDefault="00000000">
            <w:proofErr w:type="spellStart"/>
            <w:r>
              <w:rPr>
                <w:sz w:val="17"/>
              </w:rPr>
              <w:t>산업용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협동로봇</w:t>
            </w:r>
            <w:proofErr w:type="spellEnd"/>
          </w:p>
        </w:tc>
        <w:tc>
          <w:tcPr>
            <w:tcW w:w="3969" w:type="dxa"/>
            <w:shd w:val="clear" w:color="auto" w:fill="EBF0F7"/>
          </w:tcPr>
          <w:p w14:paraId="614CF07A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대형</w:t>
            </w:r>
            <w:r>
              <w:rPr>
                <w:sz w:val="17"/>
                <w:lang w:eastAsia="ko-KR"/>
              </w:rPr>
              <w:t>~</w:t>
            </w:r>
            <w:r>
              <w:rPr>
                <w:sz w:val="17"/>
                <w:lang w:eastAsia="ko-KR"/>
              </w:rPr>
              <w:t>협동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라인업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</w:p>
        </w:tc>
      </w:tr>
    </w:tbl>
    <w:p w14:paraId="582BF360" w14:textId="77777777" w:rsidR="00681C41" w:rsidRDefault="00681C41">
      <w:pPr>
        <w:rPr>
          <w:rFonts w:eastAsia="맑은 고딕"/>
          <w:lang w:eastAsia="ko-KR"/>
        </w:rPr>
      </w:pPr>
    </w:p>
    <w:p w14:paraId="2A02B07B" w14:textId="77777777" w:rsidR="00482EC3" w:rsidRDefault="00482EC3">
      <w:pPr>
        <w:rPr>
          <w:rFonts w:eastAsia="맑은 고딕"/>
          <w:lang w:eastAsia="ko-KR"/>
        </w:rPr>
      </w:pPr>
    </w:p>
    <w:p w14:paraId="5DFE8F1B" w14:textId="77777777" w:rsidR="00482EC3" w:rsidRDefault="00482EC3">
      <w:pPr>
        <w:rPr>
          <w:rFonts w:eastAsia="맑은 고딕"/>
          <w:lang w:eastAsia="ko-KR"/>
        </w:rPr>
      </w:pPr>
    </w:p>
    <w:p w14:paraId="6283E9C6" w14:textId="77777777" w:rsidR="00482EC3" w:rsidRDefault="00482EC3">
      <w:pPr>
        <w:rPr>
          <w:rFonts w:eastAsia="맑은 고딕"/>
          <w:lang w:eastAsia="ko-KR"/>
        </w:rPr>
      </w:pPr>
    </w:p>
    <w:p w14:paraId="5E532954" w14:textId="77777777" w:rsidR="00482EC3" w:rsidRDefault="00482EC3">
      <w:pPr>
        <w:rPr>
          <w:rFonts w:eastAsia="맑은 고딕"/>
          <w:lang w:eastAsia="ko-KR"/>
        </w:rPr>
      </w:pPr>
    </w:p>
    <w:p w14:paraId="4A006242" w14:textId="77777777" w:rsidR="00482EC3" w:rsidRDefault="00482EC3">
      <w:pPr>
        <w:rPr>
          <w:rFonts w:eastAsia="맑은 고딕" w:hint="eastAsia"/>
          <w:lang w:eastAsia="ko-KR"/>
        </w:rPr>
      </w:pPr>
    </w:p>
    <w:p w14:paraId="790BD314" w14:textId="2F8B931E" w:rsidR="00681C41" w:rsidRDefault="00000000" w:rsidP="0032279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AI </w:t>
      </w:r>
      <w:r w:rsidRPr="00322793">
        <w:rPr>
          <w:rFonts w:ascii="맑은 고딕" w:eastAsia="맑은 고딕" w:hAnsi="맑은 고딕" w:cs="맑은 고딕" w:hint="eastAsia"/>
          <w:lang w:eastAsia="ko-KR"/>
        </w:rPr>
        <w:t>무인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자동화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이송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업체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대표</w:t>
      </w:r>
      <w:r>
        <w:rPr>
          <w:lang w:eastAsia="ko-KR"/>
        </w:rPr>
        <w:t xml:space="preserve"> </w:t>
      </w:r>
      <w:r w:rsidRPr="00322793">
        <w:rPr>
          <w:rFonts w:ascii="맑은 고딕" w:eastAsia="맑은 고딕" w:hAnsi="맑은 고딕" w:cs="맑은 고딕" w:hint="eastAsia"/>
          <w:lang w:eastAsia="ko-KR"/>
        </w:rPr>
        <w:t>기술</w:t>
      </w:r>
      <w:r>
        <w:rPr>
          <w:lang w:eastAsia="ko-KR"/>
        </w:rPr>
        <w:t xml:space="preserve"> (</w:t>
      </w:r>
      <w:proofErr w:type="gramStart"/>
      <w:r>
        <w:rPr>
          <w:lang w:eastAsia="ko-KR"/>
        </w:rPr>
        <w:t>AGV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AMR /</w:t>
      </w:r>
      <w:proofErr w:type="gramEnd"/>
      <w:r>
        <w:rPr>
          <w:lang w:eastAsia="ko-KR"/>
        </w:rPr>
        <w:t xml:space="preserve"> AGF)</w:t>
      </w:r>
    </w:p>
    <w:p w14:paraId="55ADB0CF" w14:textId="77777777" w:rsidR="00681C41" w:rsidRDefault="00000000">
      <w:pPr>
        <w:pStyle w:val="21"/>
      </w:pPr>
      <w:r>
        <w:t xml:space="preserve">3-1. AGV vs AMR vs AGF </w:t>
      </w:r>
      <w:proofErr w:type="spellStart"/>
      <w:r>
        <w:t>비교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2491"/>
        <w:gridCol w:w="2482"/>
        <w:gridCol w:w="2488"/>
      </w:tblGrid>
      <w:tr w:rsidR="00681C41" w14:paraId="60B01A8E" w14:textId="77777777">
        <w:trPr>
          <w:jc w:val="center"/>
        </w:trPr>
        <w:tc>
          <w:tcPr>
            <w:tcW w:w="1417" w:type="dxa"/>
            <w:shd w:val="clear" w:color="auto" w:fill="1A478A"/>
          </w:tcPr>
          <w:p w14:paraId="0364C97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2551" w:type="dxa"/>
            <w:shd w:val="clear" w:color="auto" w:fill="1A478A"/>
          </w:tcPr>
          <w:p w14:paraId="4C92CDE0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AGV</w:t>
            </w:r>
          </w:p>
        </w:tc>
        <w:tc>
          <w:tcPr>
            <w:tcW w:w="2551" w:type="dxa"/>
            <w:shd w:val="clear" w:color="auto" w:fill="1A478A"/>
          </w:tcPr>
          <w:p w14:paraId="36F0E1D1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AMR</w:t>
            </w:r>
          </w:p>
        </w:tc>
        <w:tc>
          <w:tcPr>
            <w:tcW w:w="2551" w:type="dxa"/>
            <w:shd w:val="clear" w:color="auto" w:fill="1A478A"/>
          </w:tcPr>
          <w:p w14:paraId="5213E7CA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AGF</w:t>
            </w:r>
          </w:p>
        </w:tc>
      </w:tr>
      <w:tr w:rsidR="00681C41" w14:paraId="3AAA4161" w14:textId="77777777">
        <w:trPr>
          <w:jc w:val="center"/>
        </w:trPr>
        <w:tc>
          <w:tcPr>
            <w:tcW w:w="1417" w:type="dxa"/>
          </w:tcPr>
          <w:p w14:paraId="5EF7A22F" w14:textId="77777777" w:rsidR="00681C41" w:rsidRDefault="00000000">
            <w:proofErr w:type="spellStart"/>
            <w:r>
              <w:rPr>
                <w:sz w:val="17"/>
              </w:rPr>
              <w:t>주행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방식</w:t>
            </w:r>
            <w:proofErr w:type="spellEnd"/>
          </w:p>
        </w:tc>
        <w:tc>
          <w:tcPr>
            <w:tcW w:w="2551" w:type="dxa"/>
          </w:tcPr>
          <w:p w14:paraId="5D15D4CA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고정경로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자기테이프</w:t>
            </w:r>
            <w:r>
              <w:rPr>
                <w:sz w:val="17"/>
                <w:lang w:eastAsia="ko-KR"/>
              </w:rPr>
              <w:t>, QR)</w:t>
            </w:r>
          </w:p>
        </w:tc>
        <w:tc>
          <w:tcPr>
            <w:tcW w:w="2551" w:type="dxa"/>
          </w:tcPr>
          <w:p w14:paraId="299142EB" w14:textId="77777777" w:rsidR="00681C41" w:rsidRDefault="00000000">
            <w:proofErr w:type="spellStart"/>
            <w:r>
              <w:rPr>
                <w:sz w:val="17"/>
              </w:rPr>
              <w:t>자율경로</w:t>
            </w:r>
            <w:proofErr w:type="spellEnd"/>
            <w:r>
              <w:rPr>
                <w:sz w:val="17"/>
              </w:rPr>
              <w:t xml:space="preserve"> (SLAM, LiDAR)</w:t>
            </w:r>
          </w:p>
        </w:tc>
        <w:tc>
          <w:tcPr>
            <w:tcW w:w="2551" w:type="dxa"/>
          </w:tcPr>
          <w:p w14:paraId="44C0FCAD" w14:textId="77777777" w:rsidR="00681C41" w:rsidRDefault="00000000">
            <w:proofErr w:type="spellStart"/>
            <w:r>
              <w:rPr>
                <w:sz w:val="17"/>
              </w:rPr>
              <w:t>자율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유도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하이브리드</w:t>
            </w:r>
            <w:proofErr w:type="spellEnd"/>
          </w:p>
        </w:tc>
      </w:tr>
      <w:tr w:rsidR="00681C41" w14:paraId="511D628E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309AF97C" w14:textId="77777777" w:rsidR="00681C41" w:rsidRDefault="00000000">
            <w:proofErr w:type="spellStart"/>
            <w:r>
              <w:rPr>
                <w:sz w:val="17"/>
              </w:rPr>
              <w:t>경로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변경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4461DC51" w14:textId="77777777" w:rsidR="00681C41" w:rsidRDefault="00000000">
            <w:proofErr w:type="spellStart"/>
            <w:r>
              <w:rPr>
                <w:sz w:val="17"/>
              </w:rPr>
              <w:t>인프라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물리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변경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794DFA32" w14:textId="77777777" w:rsidR="00681C41" w:rsidRDefault="00000000">
            <w:r>
              <w:rPr>
                <w:sz w:val="17"/>
              </w:rPr>
              <w:t xml:space="preserve">SW </w:t>
            </w:r>
            <w:r>
              <w:rPr>
                <w:sz w:val="17"/>
              </w:rPr>
              <w:t>맵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즉시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변경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3F844A26" w14:textId="77777777" w:rsidR="00681C41" w:rsidRDefault="00000000">
            <w:r>
              <w:rPr>
                <w:sz w:val="17"/>
              </w:rPr>
              <w:t xml:space="preserve">SW </w:t>
            </w:r>
            <w:r>
              <w:rPr>
                <w:sz w:val="17"/>
              </w:rPr>
              <w:t>맵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</w:t>
            </w:r>
            <w:proofErr w:type="spellEnd"/>
          </w:p>
        </w:tc>
      </w:tr>
      <w:tr w:rsidR="00681C41" w14:paraId="106D5E80" w14:textId="77777777">
        <w:trPr>
          <w:jc w:val="center"/>
        </w:trPr>
        <w:tc>
          <w:tcPr>
            <w:tcW w:w="1417" w:type="dxa"/>
          </w:tcPr>
          <w:p w14:paraId="6F5AB7C0" w14:textId="77777777" w:rsidR="00681C41" w:rsidRDefault="00000000">
            <w:proofErr w:type="spellStart"/>
            <w:r>
              <w:rPr>
                <w:sz w:val="17"/>
              </w:rPr>
              <w:t>적재용량</w:t>
            </w:r>
            <w:proofErr w:type="spellEnd"/>
          </w:p>
        </w:tc>
        <w:tc>
          <w:tcPr>
            <w:tcW w:w="2551" w:type="dxa"/>
          </w:tcPr>
          <w:p w14:paraId="06483C9C" w14:textId="77777777" w:rsidR="00681C41" w:rsidRDefault="00000000">
            <w:proofErr w:type="spellStart"/>
            <w:r>
              <w:rPr>
                <w:sz w:val="17"/>
              </w:rPr>
              <w:t>수백</w:t>
            </w:r>
            <w:r>
              <w:rPr>
                <w:sz w:val="17"/>
              </w:rPr>
              <w:t>kg</w:t>
            </w:r>
            <w:proofErr w:type="spellEnd"/>
            <w:r>
              <w:rPr>
                <w:sz w:val="17"/>
              </w:rPr>
              <w:t xml:space="preserve"> ~ </w:t>
            </w:r>
            <w:proofErr w:type="spellStart"/>
            <w:r>
              <w:rPr>
                <w:sz w:val="17"/>
              </w:rPr>
              <w:t>수톤</w:t>
            </w:r>
            <w:proofErr w:type="spellEnd"/>
          </w:p>
        </w:tc>
        <w:tc>
          <w:tcPr>
            <w:tcW w:w="2551" w:type="dxa"/>
          </w:tcPr>
          <w:p w14:paraId="1C49E9E4" w14:textId="77777777" w:rsidR="00681C41" w:rsidRDefault="00000000">
            <w:r>
              <w:rPr>
                <w:sz w:val="17"/>
              </w:rPr>
              <w:t>180kg ~ 1,500kg</w:t>
            </w:r>
          </w:p>
        </w:tc>
        <w:tc>
          <w:tcPr>
            <w:tcW w:w="2551" w:type="dxa"/>
          </w:tcPr>
          <w:p w14:paraId="5A9E92AA" w14:textId="77777777" w:rsidR="00681C41" w:rsidRDefault="00000000">
            <w:r>
              <w:rPr>
                <w:sz w:val="17"/>
              </w:rPr>
              <w:t>1</w:t>
            </w:r>
            <w:r>
              <w:rPr>
                <w:sz w:val="17"/>
              </w:rPr>
              <w:t>톤</w:t>
            </w:r>
            <w:r>
              <w:rPr>
                <w:sz w:val="17"/>
              </w:rPr>
              <w:t xml:space="preserve"> ~ 4</w:t>
            </w:r>
            <w:r>
              <w:rPr>
                <w:sz w:val="17"/>
              </w:rPr>
              <w:t>톤</w:t>
            </w:r>
            <w:r>
              <w:rPr>
                <w:sz w:val="17"/>
              </w:rPr>
              <w:t>+</w:t>
            </w:r>
          </w:p>
        </w:tc>
      </w:tr>
      <w:tr w:rsidR="00681C41" w14:paraId="3F211A87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4ECF06B4" w14:textId="77777777" w:rsidR="00681C41" w:rsidRDefault="00000000">
            <w:proofErr w:type="spellStart"/>
            <w:r>
              <w:rPr>
                <w:sz w:val="17"/>
              </w:rPr>
              <w:t>리프트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높이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7740F5B0" w14:textId="77777777" w:rsidR="00681C41" w:rsidRDefault="00000000">
            <w:proofErr w:type="spellStart"/>
            <w:r>
              <w:rPr>
                <w:sz w:val="17"/>
              </w:rPr>
              <w:t>해당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없음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121E5A06" w14:textId="77777777" w:rsidR="00681C41" w:rsidRDefault="00000000">
            <w:proofErr w:type="spellStart"/>
            <w:r>
              <w:rPr>
                <w:sz w:val="17"/>
              </w:rPr>
              <w:t>해당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없음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3170600A" w14:textId="77777777" w:rsidR="00681C41" w:rsidRDefault="00000000">
            <w:proofErr w:type="spellStart"/>
            <w:r>
              <w:rPr>
                <w:sz w:val="17"/>
              </w:rPr>
              <w:t>최대</w:t>
            </w:r>
            <w:proofErr w:type="spellEnd"/>
            <w:r>
              <w:rPr>
                <w:sz w:val="17"/>
              </w:rPr>
              <w:t xml:space="preserve"> 11.5m</w:t>
            </w:r>
          </w:p>
        </w:tc>
      </w:tr>
      <w:tr w:rsidR="00681C41" w14:paraId="319715AA" w14:textId="77777777">
        <w:trPr>
          <w:jc w:val="center"/>
        </w:trPr>
        <w:tc>
          <w:tcPr>
            <w:tcW w:w="1417" w:type="dxa"/>
          </w:tcPr>
          <w:p w14:paraId="74037E0A" w14:textId="77777777" w:rsidR="00681C41" w:rsidRDefault="00000000">
            <w:proofErr w:type="spellStart"/>
            <w:r>
              <w:rPr>
                <w:sz w:val="17"/>
              </w:rPr>
              <w:t>도입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비용</w:t>
            </w:r>
            <w:proofErr w:type="spellEnd"/>
          </w:p>
        </w:tc>
        <w:tc>
          <w:tcPr>
            <w:tcW w:w="2551" w:type="dxa"/>
          </w:tcPr>
          <w:p w14:paraId="45072D09" w14:textId="77777777" w:rsidR="00681C41" w:rsidRDefault="00000000">
            <w:proofErr w:type="spellStart"/>
            <w:r>
              <w:rPr>
                <w:sz w:val="17"/>
              </w:rPr>
              <w:t>상대적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저렴</w:t>
            </w:r>
            <w:proofErr w:type="spellEnd"/>
          </w:p>
        </w:tc>
        <w:tc>
          <w:tcPr>
            <w:tcW w:w="2551" w:type="dxa"/>
          </w:tcPr>
          <w:p w14:paraId="3F577F39" w14:textId="77777777" w:rsidR="00681C41" w:rsidRDefault="00000000">
            <w:proofErr w:type="spellStart"/>
            <w:r>
              <w:rPr>
                <w:sz w:val="17"/>
              </w:rPr>
              <w:t>중간</w:t>
            </w:r>
            <w:proofErr w:type="spellEnd"/>
            <w:r>
              <w:rPr>
                <w:sz w:val="17"/>
              </w:rPr>
              <w:t xml:space="preserve"> ~ </w:t>
            </w:r>
            <w:proofErr w:type="spellStart"/>
            <w:r>
              <w:rPr>
                <w:sz w:val="17"/>
              </w:rPr>
              <w:t>고가</w:t>
            </w:r>
            <w:proofErr w:type="spellEnd"/>
          </w:p>
        </w:tc>
        <w:tc>
          <w:tcPr>
            <w:tcW w:w="2551" w:type="dxa"/>
          </w:tcPr>
          <w:p w14:paraId="1AB87617" w14:textId="77777777" w:rsidR="00681C41" w:rsidRDefault="00000000">
            <w:proofErr w:type="spellStart"/>
            <w:r>
              <w:rPr>
                <w:sz w:val="17"/>
              </w:rPr>
              <w:t>고가</w:t>
            </w:r>
            <w:proofErr w:type="spellEnd"/>
            <w:r>
              <w:rPr>
                <w:sz w:val="17"/>
              </w:rPr>
              <w:t xml:space="preserve"> (1</w:t>
            </w:r>
            <w:r>
              <w:rPr>
                <w:sz w:val="17"/>
              </w:rPr>
              <w:t>억원</w:t>
            </w:r>
            <w:r>
              <w:rPr>
                <w:sz w:val="17"/>
              </w:rPr>
              <w:t>~)</w:t>
            </w:r>
          </w:p>
        </w:tc>
      </w:tr>
      <w:tr w:rsidR="00681C41" w14:paraId="2BD32101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0C26F546" w14:textId="77777777" w:rsidR="00681C41" w:rsidRDefault="00000000">
            <w:proofErr w:type="spellStart"/>
            <w:r>
              <w:rPr>
                <w:sz w:val="17"/>
              </w:rPr>
              <w:t>대표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업체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4D9C4217" w14:textId="77777777" w:rsidR="00681C41" w:rsidRDefault="00000000">
            <w:proofErr w:type="spellStart"/>
            <w:r>
              <w:rPr>
                <w:sz w:val="17"/>
              </w:rPr>
              <w:t>현대무벡스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7EA04704" w14:textId="77777777" w:rsidR="00681C41" w:rsidRDefault="00000000">
            <w:proofErr w:type="spellStart"/>
            <w:r>
              <w:rPr>
                <w:sz w:val="17"/>
              </w:rPr>
              <w:t>유진로봇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MiR</w:t>
            </w:r>
            <w:proofErr w:type="spellEnd"/>
            <w:r>
              <w:rPr>
                <w:sz w:val="17"/>
              </w:rPr>
              <w:t>, Geek+</w:t>
            </w:r>
          </w:p>
        </w:tc>
        <w:tc>
          <w:tcPr>
            <w:tcW w:w="2551" w:type="dxa"/>
            <w:shd w:val="clear" w:color="auto" w:fill="EBF0F7"/>
          </w:tcPr>
          <w:p w14:paraId="65D15C69" w14:textId="77777777" w:rsidR="00681C41" w:rsidRDefault="00000000">
            <w:proofErr w:type="gramStart"/>
            <w:r>
              <w:rPr>
                <w:sz w:val="17"/>
              </w:rPr>
              <w:t xml:space="preserve">BALYO, </w:t>
            </w:r>
            <w:proofErr w:type="spellStart"/>
            <w:r>
              <w:rPr>
                <w:sz w:val="17"/>
              </w:rPr>
              <w:t>러셀</w:t>
            </w:r>
            <w:proofErr w:type="spellEnd"/>
            <w:proofErr w:type="gram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VisionNav</w:t>
            </w:r>
            <w:proofErr w:type="spellEnd"/>
          </w:p>
        </w:tc>
      </w:tr>
    </w:tbl>
    <w:p w14:paraId="43DB6678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3-2. AMR </w:t>
      </w:r>
      <w:r>
        <w:rPr>
          <w:lang w:eastAsia="ko-KR"/>
        </w:rPr>
        <w:t>업체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808"/>
        <w:gridCol w:w="1881"/>
        <w:gridCol w:w="1217"/>
        <w:gridCol w:w="1683"/>
        <w:gridCol w:w="1585"/>
      </w:tblGrid>
      <w:tr w:rsidR="00681C41" w14:paraId="099C998C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52F6D97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63019C32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4FD20E9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1134" w:type="dxa"/>
            <w:shd w:val="clear" w:color="auto" w:fill="1A478A"/>
          </w:tcPr>
          <w:p w14:paraId="4885B9CD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적재용량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4D35C13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내비게이션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243443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적용분야</w:t>
            </w:r>
            <w:proofErr w:type="spellEnd"/>
          </w:p>
        </w:tc>
      </w:tr>
      <w:tr w:rsidR="00681C41" w14:paraId="539C7461" w14:textId="77777777">
        <w:trPr>
          <w:jc w:val="center"/>
        </w:trPr>
        <w:tc>
          <w:tcPr>
            <w:tcW w:w="1701" w:type="dxa"/>
          </w:tcPr>
          <w:p w14:paraId="57BB3FBD" w14:textId="77777777" w:rsidR="00681C41" w:rsidRDefault="00000000">
            <w:proofErr w:type="spellStart"/>
            <w:r>
              <w:rPr>
                <w:sz w:val="17"/>
              </w:rPr>
              <w:t>유진로봇</w:t>
            </w:r>
            <w:proofErr w:type="spellEnd"/>
          </w:p>
        </w:tc>
        <w:tc>
          <w:tcPr>
            <w:tcW w:w="850" w:type="dxa"/>
          </w:tcPr>
          <w:p w14:paraId="4589121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36890EA5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180~1500, 300 Omni</w:t>
            </w:r>
          </w:p>
        </w:tc>
        <w:tc>
          <w:tcPr>
            <w:tcW w:w="1134" w:type="dxa"/>
          </w:tcPr>
          <w:p w14:paraId="4303B28C" w14:textId="77777777" w:rsidR="00681C41" w:rsidRDefault="00000000">
            <w:r>
              <w:rPr>
                <w:sz w:val="17"/>
              </w:rPr>
              <w:t>180~1,500kg</w:t>
            </w:r>
          </w:p>
        </w:tc>
        <w:tc>
          <w:tcPr>
            <w:tcW w:w="1701" w:type="dxa"/>
          </w:tcPr>
          <w:p w14:paraId="7FE58032" w14:textId="77777777" w:rsidR="00681C41" w:rsidRDefault="00000000">
            <w:r>
              <w:rPr>
                <w:sz w:val="17"/>
              </w:rPr>
              <w:t xml:space="preserve">3D </w:t>
            </w:r>
            <w:proofErr w:type="spellStart"/>
            <w:r>
              <w:rPr>
                <w:sz w:val="17"/>
              </w:rPr>
              <w:t>ToF</w:t>
            </w:r>
            <w:proofErr w:type="spellEnd"/>
            <w:r>
              <w:rPr>
                <w:sz w:val="17"/>
              </w:rPr>
              <w:t xml:space="preserve"> LiDAR SLAM</w:t>
            </w:r>
          </w:p>
        </w:tc>
        <w:tc>
          <w:tcPr>
            <w:tcW w:w="1701" w:type="dxa"/>
          </w:tcPr>
          <w:p w14:paraId="2273E81D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반도체</w:t>
            </w:r>
            <w:proofErr w:type="spellEnd"/>
          </w:p>
        </w:tc>
      </w:tr>
      <w:tr w:rsidR="00681C41" w14:paraId="1AA3CD6F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342990E5" w14:textId="77777777" w:rsidR="00681C41" w:rsidRDefault="00000000">
            <w:proofErr w:type="spellStart"/>
            <w:r>
              <w:rPr>
                <w:sz w:val="17"/>
              </w:rPr>
              <w:t>현대무벡스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39A86AF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0D1D8F42" w14:textId="77777777" w:rsidR="00681C41" w:rsidRDefault="00000000">
            <w:r>
              <w:rPr>
                <w:sz w:val="17"/>
              </w:rPr>
              <w:t xml:space="preserve">AMR </w:t>
            </w:r>
            <w:proofErr w:type="spellStart"/>
            <w:r>
              <w:rPr>
                <w:sz w:val="17"/>
              </w:rPr>
              <w:t>군집주행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420D898E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1C62D75E" w14:textId="77777777" w:rsidR="00681C41" w:rsidRDefault="00000000">
            <w:r>
              <w:rPr>
                <w:sz w:val="17"/>
              </w:rPr>
              <w:t xml:space="preserve">SLAM, </w:t>
            </w:r>
            <w:proofErr w:type="spellStart"/>
            <w:r>
              <w:rPr>
                <w:sz w:val="17"/>
              </w:rPr>
              <w:t>군집관제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16ECEF44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제조</w:t>
            </w:r>
            <w:proofErr w:type="spellEnd"/>
          </w:p>
        </w:tc>
      </w:tr>
      <w:tr w:rsidR="00681C41" w14:paraId="1915047E" w14:textId="77777777">
        <w:trPr>
          <w:jc w:val="center"/>
        </w:trPr>
        <w:tc>
          <w:tcPr>
            <w:tcW w:w="1701" w:type="dxa"/>
          </w:tcPr>
          <w:p w14:paraId="190CEAFA" w14:textId="77777777" w:rsidR="00681C41" w:rsidRDefault="00000000">
            <w:proofErr w:type="spellStart"/>
            <w:r>
              <w:rPr>
                <w:sz w:val="17"/>
              </w:rPr>
              <w:t>현대글로비스</w:t>
            </w:r>
            <w:proofErr w:type="spellEnd"/>
          </w:p>
        </w:tc>
        <w:tc>
          <w:tcPr>
            <w:tcW w:w="850" w:type="dxa"/>
          </w:tcPr>
          <w:p w14:paraId="1F9F2F8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38EECBB9" w14:textId="77777777" w:rsidR="00681C41" w:rsidRDefault="00000000">
            <w:proofErr w:type="spellStart"/>
            <w:r>
              <w:rPr>
                <w:sz w:val="17"/>
              </w:rPr>
              <w:t>AMR+</w:t>
            </w:r>
            <w:r>
              <w:rPr>
                <w:sz w:val="17"/>
              </w:rPr>
              <w:t>원키트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피킹</w:t>
            </w:r>
            <w:proofErr w:type="spellEnd"/>
          </w:p>
        </w:tc>
        <w:tc>
          <w:tcPr>
            <w:tcW w:w="1134" w:type="dxa"/>
          </w:tcPr>
          <w:p w14:paraId="3C0A39D8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</w:tcPr>
          <w:p w14:paraId="6F59F1CD" w14:textId="77777777" w:rsidR="00681C41" w:rsidRDefault="00000000">
            <w:proofErr w:type="spellStart"/>
            <w:r>
              <w:rPr>
                <w:sz w:val="17"/>
              </w:rPr>
              <w:t>자율주행</w:t>
            </w:r>
            <w:r>
              <w:rPr>
                <w:sz w:val="17"/>
              </w:rPr>
              <w:t>+AI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피킹</w:t>
            </w:r>
            <w:proofErr w:type="spellEnd"/>
          </w:p>
        </w:tc>
        <w:tc>
          <w:tcPr>
            <w:tcW w:w="1701" w:type="dxa"/>
          </w:tcPr>
          <w:p w14:paraId="689E399C" w14:textId="77777777" w:rsidR="00681C41" w:rsidRDefault="00000000">
            <w:proofErr w:type="spellStart"/>
            <w:r>
              <w:rPr>
                <w:sz w:val="17"/>
              </w:rPr>
              <w:t>자동차</w:t>
            </w:r>
            <w:proofErr w:type="spellEnd"/>
            <w:r>
              <w:rPr>
                <w:sz w:val="17"/>
              </w:rPr>
              <w:t>, 3PL</w:t>
            </w:r>
          </w:p>
        </w:tc>
      </w:tr>
      <w:tr w:rsidR="00681C41" w14:paraId="3436629F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65A220D" w14:textId="77777777" w:rsidR="00681C41" w:rsidRDefault="00000000">
            <w:proofErr w:type="spellStart"/>
            <w:r>
              <w:rPr>
                <w:sz w:val="17"/>
              </w:rPr>
              <w:t>현대차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로보틱스랩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5AD9231D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5724F9EF" w14:textId="77777777" w:rsidR="00681C41" w:rsidRDefault="00000000">
            <w:proofErr w:type="spellStart"/>
            <w:r>
              <w:rPr>
                <w:sz w:val="17"/>
              </w:rPr>
              <w:t>MobED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40951CF7" w14:textId="77777777" w:rsidR="00681C41" w:rsidRDefault="00000000">
            <w:proofErr w:type="spellStart"/>
            <w:r>
              <w:rPr>
                <w:sz w:val="17"/>
              </w:rPr>
              <w:t>모듈형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33851316" w14:textId="77777777" w:rsidR="00681C41" w:rsidRDefault="00000000">
            <w:proofErr w:type="spellStart"/>
            <w:r>
              <w:rPr>
                <w:sz w:val="17"/>
              </w:rPr>
              <w:t>AI+LiDAR+</w:t>
            </w:r>
            <w:r>
              <w:rPr>
                <w:sz w:val="17"/>
              </w:rPr>
              <w:t>카메라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133A074A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안내</w:t>
            </w:r>
            <w:proofErr w:type="spellEnd"/>
          </w:p>
        </w:tc>
      </w:tr>
      <w:tr w:rsidR="00681C41" w14:paraId="36932158" w14:textId="77777777">
        <w:trPr>
          <w:jc w:val="center"/>
        </w:trPr>
        <w:tc>
          <w:tcPr>
            <w:tcW w:w="1701" w:type="dxa"/>
          </w:tcPr>
          <w:p w14:paraId="25724534" w14:textId="77777777" w:rsidR="00681C41" w:rsidRDefault="00000000">
            <w:proofErr w:type="spellStart"/>
            <w:r>
              <w:rPr>
                <w:sz w:val="17"/>
              </w:rPr>
              <w:t>긱플러스</w:t>
            </w:r>
            <w:proofErr w:type="spellEnd"/>
            <w:r>
              <w:rPr>
                <w:sz w:val="17"/>
              </w:rPr>
              <w:t xml:space="preserve"> (Geek+)</w:t>
            </w:r>
          </w:p>
        </w:tc>
        <w:tc>
          <w:tcPr>
            <w:tcW w:w="850" w:type="dxa"/>
          </w:tcPr>
          <w:p w14:paraId="2BD5B4C2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984" w:type="dxa"/>
          </w:tcPr>
          <w:p w14:paraId="40843A49" w14:textId="77777777" w:rsidR="00681C41" w:rsidRDefault="00000000">
            <w:r>
              <w:rPr>
                <w:sz w:val="17"/>
              </w:rPr>
              <w:t>P800</w:t>
            </w:r>
          </w:p>
        </w:tc>
        <w:tc>
          <w:tcPr>
            <w:tcW w:w="1134" w:type="dxa"/>
          </w:tcPr>
          <w:p w14:paraId="2BBCEB1F" w14:textId="77777777" w:rsidR="00681C41" w:rsidRDefault="00000000">
            <w:r>
              <w:rPr>
                <w:sz w:val="17"/>
              </w:rPr>
              <w:t>1,000kg</w:t>
            </w:r>
          </w:p>
        </w:tc>
        <w:tc>
          <w:tcPr>
            <w:tcW w:w="1701" w:type="dxa"/>
          </w:tcPr>
          <w:p w14:paraId="0994CD9F" w14:textId="77777777" w:rsidR="00681C41" w:rsidRDefault="00000000">
            <w:proofErr w:type="spellStart"/>
            <w:r>
              <w:rPr>
                <w:sz w:val="17"/>
              </w:rPr>
              <w:t>QR+</w:t>
            </w:r>
            <w:r>
              <w:rPr>
                <w:sz w:val="17"/>
              </w:rPr>
              <w:t>자율주행</w:t>
            </w:r>
            <w:proofErr w:type="spellEnd"/>
          </w:p>
        </w:tc>
        <w:tc>
          <w:tcPr>
            <w:tcW w:w="1701" w:type="dxa"/>
          </w:tcPr>
          <w:p w14:paraId="2CA0F992" w14:textId="77777777" w:rsidR="00681C41" w:rsidRDefault="00000000">
            <w:proofErr w:type="spellStart"/>
            <w:r>
              <w:rPr>
                <w:sz w:val="17"/>
              </w:rPr>
              <w:t>이커머스</w:t>
            </w:r>
            <w:proofErr w:type="spellEnd"/>
          </w:p>
        </w:tc>
      </w:tr>
      <w:tr w:rsidR="00681C41" w14:paraId="57687EC8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4572F580" w14:textId="77777777" w:rsidR="00681C41" w:rsidRDefault="00000000">
            <w:proofErr w:type="spellStart"/>
            <w:r>
              <w:rPr>
                <w:sz w:val="17"/>
              </w:rPr>
              <w:t>빅웨이브로보틱스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664102BE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67132BA8" w14:textId="77777777" w:rsidR="00681C41" w:rsidRDefault="00000000">
            <w:proofErr w:type="spellStart"/>
            <w:r>
              <w:rPr>
                <w:sz w:val="17"/>
              </w:rPr>
              <w:t>마로솔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솔링크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657EB6CD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  <w:shd w:val="clear" w:color="auto" w:fill="EBF0F7"/>
          </w:tcPr>
          <w:p w14:paraId="4937D075" w14:textId="77777777" w:rsidR="00681C41" w:rsidRDefault="00000000">
            <w:proofErr w:type="spellStart"/>
            <w:r>
              <w:rPr>
                <w:sz w:val="17"/>
              </w:rPr>
              <w:t>이기종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통합관제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7D44E740" w14:textId="77777777" w:rsidR="00681C41" w:rsidRDefault="00000000">
            <w:proofErr w:type="spellStart"/>
            <w:r>
              <w:rPr>
                <w:sz w:val="17"/>
              </w:rPr>
              <w:t>공항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병원</w:t>
            </w:r>
            <w:proofErr w:type="spellEnd"/>
          </w:p>
        </w:tc>
      </w:tr>
    </w:tbl>
    <w:p w14:paraId="1C4A190E" w14:textId="77777777" w:rsidR="00681C4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3-2. </w:t>
      </w:r>
      <w:r>
        <w:rPr>
          <w:lang w:eastAsia="ko-KR"/>
        </w:rPr>
        <w:t>유진로봇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GoCart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사양</w:t>
      </w:r>
    </w:p>
    <w:tbl>
      <w:tblPr>
        <w:tblStyle w:val="af9"/>
        <w:tblW w:w="8957" w:type="dxa"/>
        <w:jc w:val="center"/>
        <w:tblLook w:val="04A0" w:firstRow="1" w:lastRow="0" w:firstColumn="1" w:lastColumn="0" w:noHBand="0" w:noVBand="1"/>
      </w:tblPr>
      <w:tblGrid>
        <w:gridCol w:w="2438"/>
        <w:gridCol w:w="1417"/>
        <w:gridCol w:w="1417"/>
        <w:gridCol w:w="1984"/>
        <w:gridCol w:w="1701"/>
      </w:tblGrid>
      <w:tr w:rsidR="00681C41" w14:paraId="67820D21" w14:textId="77777777" w:rsidTr="00241542">
        <w:trPr>
          <w:jc w:val="center"/>
        </w:trPr>
        <w:tc>
          <w:tcPr>
            <w:tcW w:w="2438" w:type="dxa"/>
            <w:shd w:val="clear" w:color="auto" w:fill="1A478A"/>
          </w:tcPr>
          <w:p w14:paraId="61AFE1B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3372E2B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적재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5970CAB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최대속도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571DC3D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적재면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BEE1400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안전인증</w:t>
            </w:r>
            <w:proofErr w:type="spellEnd"/>
          </w:p>
        </w:tc>
      </w:tr>
      <w:tr w:rsidR="00681C41" w14:paraId="5BD73C3B" w14:textId="77777777" w:rsidTr="00241542">
        <w:trPr>
          <w:jc w:val="center"/>
        </w:trPr>
        <w:tc>
          <w:tcPr>
            <w:tcW w:w="2438" w:type="dxa"/>
          </w:tcPr>
          <w:p w14:paraId="033E8F9F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180</w:t>
            </w:r>
          </w:p>
        </w:tc>
        <w:tc>
          <w:tcPr>
            <w:tcW w:w="1417" w:type="dxa"/>
          </w:tcPr>
          <w:p w14:paraId="12187811" w14:textId="77777777" w:rsidR="00681C41" w:rsidRDefault="00000000">
            <w:r>
              <w:rPr>
                <w:sz w:val="17"/>
              </w:rPr>
              <w:t>180kg</w:t>
            </w:r>
          </w:p>
        </w:tc>
        <w:tc>
          <w:tcPr>
            <w:tcW w:w="1417" w:type="dxa"/>
          </w:tcPr>
          <w:p w14:paraId="4FC2EB96" w14:textId="77777777" w:rsidR="00681C41" w:rsidRDefault="00000000">
            <w:r>
              <w:rPr>
                <w:sz w:val="17"/>
              </w:rPr>
              <w:t>1.0 m/s</w:t>
            </w:r>
          </w:p>
        </w:tc>
        <w:tc>
          <w:tcPr>
            <w:tcW w:w="1984" w:type="dxa"/>
          </w:tcPr>
          <w:p w14:paraId="03D4A7F2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</w:tcPr>
          <w:p w14:paraId="103BA936" w14:textId="77777777" w:rsidR="00681C41" w:rsidRDefault="00000000">
            <w:r>
              <w:rPr>
                <w:sz w:val="17"/>
              </w:rPr>
              <w:t>PL d</w:t>
            </w:r>
          </w:p>
        </w:tc>
      </w:tr>
      <w:tr w:rsidR="00681C41" w14:paraId="6C168DB4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6B2E8570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250</w:t>
            </w:r>
          </w:p>
        </w:tc>
        <w:tc>
          <w:tcPr>
            <w:tcW w:w="1417" w:type="dxa"/>
            <w:shd w:val="clear" w:color="auto" w:fill="EBF0F7"/>
          </w:tcPr>
          <w:p w14:paraId="72C20A01" w14:textId="77777777" w:rsidR="00681C41" w:rsidRDefault="00000000">
            <w:r>
              <w:rPr>
                <w:sz w:val="17"/>
              </w:rPr>
              <w:t>250kg</w:t>
            </w:r>
          </w:p>
        </w:tc>
        <w:tc>
          <w:tcPr>
            <w:tcW w:w="1417" w:type="dxa"/>
            <w:shd w:val="clear" w:color="auto" w:fill="EBF0F7"/>
          </w:tcPr>
          <w:p w14:paraId="1906ACFF" w14:textId="77777777" w:rsidR="00681C41" w:rsidRDefault="00000000">
            <w:r>
              <w:rPr>
                <w:sz w:val="17"/>
              </w:rPr>
              <w:t>1.0 m/s</w:t>
            </w:r>
          </w:p>
        </w:tc>
        <w:tc>
          <w:tcPr>
            <w:tcW w:w="1984" w:type="dxa"/>
            <w:shd w:val="clear" w:color="auto" w:fill="EBF0F7"/>
          </w:tcPr>
          <w:p w14:paraId="30276404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  <w:shd w:val="clear" w:color="auto" w:fill="EBF0F7"/>
          </w:tcPr>
          <w:p w14:paraId="7234BBD3" w14:textId="77777777" w:rsidR="00681C41" w:rsidRDefault="00000000">
            <w:r>
              <w:rPr>
                <w:sz w:val="17"/>
              </w:rPr>
              <w:t>PL d</w:t>
            </w:r>
          </w:p>
        </w:tc>
      </w:tr>
      <w:tr w:rsidR="00681C41" w14:paraId="1CED6C9A" w14:textId="77777777" w:rsidTr="00241542">
        <w:trPr>
          <w:jc w:val="center"/>
        </w:trPr>
        <w:tc>
          <w:tcPr>
            <w:tcW w:w="2438" w:type="dxa"/>
          </w:tcPr>
          <w:p w14:paraId="38471C91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500</w:t>
            </w:r>
          </w:p>
        </w:tc>
        <w:tc>
          <w:tcPr>
            <w:tcW w:w="1417" w:type="dxa"/>
          </w:tcPr>
          <w:p w14:paraId="1B1FA8FD" w14:textId="77777777" w:rsidR="00681C41" w:rsidRDefault="00000000">
            <w:r>
              <w:rPr>
                <w:sz w:val="17"/>
              </w:rPr>
              <w:t>500kg</w:t>
            </w:r>
          </w:p>
        </w:tc>
        <w:tc>
          <w:tcPr>
            <w:tcW w:w="1417" w:type="dxa"/>
          </w:tcPr>
          <w:p w14:paraId="28A2C23C" w14:textId="77777777" w:rsidR="00681C41" w:rsidRDefault="00000000">
            <w:r>
              <w:rPr>
                <w:sz w:val="17"/>
              </w:rPr>
              <w:t>1.0 m/s</w:t>
            </w:r>
          </w:p>
        </w:tc>
        <w:tc>
          <w:tcPr>
            <w:tcW w:w="1984" w:type="dxa"/>
          </w:tcPr>
          <w:p w14:paraId="070246DA" w14:textId="77777777" w:rsidR="00681C41" w:rsidRDefault="00000000">
            <w:r>
              <w:rPr>
                <w:sz w:val="17"/>
              </w:rPr>
              <w:t>1222×822mm</w:t>
            </w:r>
          </w:p>
        </w:tc>
        <w:tc>
          <w:tcPr>
            <w:tcW w:w="1701" w:type="dxa"/>
          </w:tcPr>
          <w:p w14:paraId="7D64BE82" w14:textId="77777777" w:rsidR="00681C41" w:rsidRDefault="00000000">
            <w:r>
              <w:rPr>
                <w:sz w:val="17"/>
              </w:rPr>
              <w:t>PL d</w:t>
            </w:r>
          </w:p>
        </w:tc>
      </w:tr>
      <w:tr w:rsidR="00681C41" w14:paraId="7E31A3F4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5B6C0EA9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1000</w:t>
            </w:r>
          </w:p>
        </w:tc>
        <w:tc>
          <w:tcPr>
            <w:tcW w:w="1417" w:type="dxa"/>
            <w:shd w:val="clear" w:color="auto" w:fill="EBF0F7"/>
          </w:tcPr>
          <w:p w14:paraId="5B7B4482" w14:textId="77777777" w:rsidR="00681C41" w:rsidRDefault="00000000">
            <w:r>
              <w:rPr>
                <w:sz w:val="17"/>
              </w:rPr>
              <w:t>1,000kg</w:t>
            </w:r>
          </w:p>
        </w:tc>
        <w:tc>
          <w:tcPr>
            <w:tcW w:w="1417" w:type="dxa"/>
            <w:shd w:val="clear" w:color="auto" w:fill="EBF0F7"/>
          </w:tcPr>
          <w:p w14:paraId="23000446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984" w:type="dxa"/>
            <w:shd w:val="clear" w:color="auto" w:fill="EBF0F7"/>
          </w:tcPr>
          <w:p w14:paraId="52B0AB20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  <w:shd w:val="clear" w:color="auto" w:fill="EBF0F7"/>
          </w:tcPr>
          <w:p w14:paraId="5EA1BF38" w14:textId="77777777" w:rsidR="00681C41" w:rsidRDefault="00000000">
            <w:r>
              <w:rPr>
                <w:sz w:val="17"/>
              </w:rPr>
              <w:t>PL d</w:t>
            </w:r>
          </w:p>
        </w:tc>
      </w:tr>
      <w:tr w:rsidR="00681C41" w14:paraId="53AD92EB" w14:textId="77777777" w:rsidTr="00241542">
        <w:trPr>
          <w:jc w:val="center"/>
        </w:trPr>
        <w:tc>
          <w:tcPr>
            <w:tcW w:w="2438" w:type="dxa"/>
          </w:tcPr>
          <w:p w14:paraId="516BB4F6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1500</w:t>
            </w:r>
          </w:p>
        </w:tc>
        <w:tc>
          <w:tcPr>
            <w:tcW w:w="1417" w:type="dxa"/>
          </w:tcPr>
          <w:p w14:paraId="2C0A1BCF" w14:textId="77777777" w:rsidR="00681C41" w:rsidRDefault="00000000">
            <w:r>
              <w:rPr>
                <w:sz w:val="17"/>
              </w:rPr>
              <w:t>1,500kg</w:t>
            </w:r>
          </w:p>
        </w:tc>
        <w:tc>
          <w:tcPr>
            <w:tcW w:w="1417" w:type="dxa"/>
          </w:tcPr>
          <w:p w14:paraId="1AD990E5" w14:textId="77777777" w:rsidR="00681C41" w:rsidRDefault="00000000">
            <w:r>
              <w:rPr>
                <w:sz w:val="17"/>
              </w:rPr>
              <w:t>2.0 m/s</w:t>
            </w:r>
          </w:p>
        </w:tc>
        <w:tc>
          <w:tcPr>
            <w:tcW w:w="1984" w:type="dxa"/>
          </w:tcPr>
          <w:p w14:paraId="2798599D" w14:textId="77777777" w:rsidR="00681C41" w:rsidRDefault="00000000">
            <w:r>
              <w:rPr>
                <w:sz w:val="17"/>
              </w:rPr>
              <w:t>1222×822mm</w:t>
            </w:r>
          </w:p>
        </w:tc>
        <w:tc>
          <w:tcPr>
            <w:tcW w:w="1701" w:type="dxa"/>
          </w:tcPr>
          <w:p w14:paraId="1AB2AD43" w14:textId="77777777" w:rsidR="00681C41" w:rsidRDefault="00000000">
            <w:r>
              <w:rPr>
                <w:sz w:val="17"/>
              </w:rPr>
              <w:t>PL d</w:t>
            </w:r>
          </w:p>
        </w:tc>
      </w:tr>
      <w:tr w:rsidR="00681C41" w14:paraId="48AE8AA0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44EA2853" w14:textId="77777777" w:rsidR="00681C41" w:rsidRDefault="00000000">
            <w:proofErr w:type="spellStart"/>
            <w:r>
              <w:rPr>
                <w:sz w:val="17"/>
              </w:rPr>
              <w:t>GoCart</w:t>
            </w:r>
            <w:proofErr w:type="spellEnd"/>
            <w:r>
              <w:rPr>
                <w:sz w:val="17"/>
              </w:rPr>
              <w:t xml:space="preserve"> 300 Omni</w:t>
            </w:r>
          </w:p>
        </w:tc>
        <w:tc>
          <w:tcPr>
            <w:tcW w:w="1417" w:type="dxa"/>
            <w:shd w:val="clear" w:color="auto" w:fill="EBF0F7"/>
          </w:tcPr>
          <w:p w14:paraId="6619C1A8" w14:textId="77777777" w:rsidR="00681C41" w:rsidRDefault="00000000">
            <w:r>
              <w:rPr>
                <w:sz w:val="17"/>
              </w:rPr>
              <w:t>300kg</w:t>
            </w:r>
          </w:p>
        </w:tc>
        <w:tc>
          <w:tcPr>
            <w:tcW w:w="1417" w:type="dxa"/>
            <w:shd w:val="clear" w:color="auto" w:fill="EBF0F7"/>
          </w:tcPr>
          <w:p w14:paraId="05272B24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984" w:type="dxa"/>
            <w:shd w:val="clear" w:color="auto" w:fill="EBF0F7"/>
          </w:tcPr>
          <w:p w14:paraId="4AAEC723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  <w:shd w:val="clear" w:color="auto" w:fill="EBF0F7"/>
          </w:tcPr>
          <w:p w14:paraId="2E1A795C" w14:textId="77777777" w:rsidR="00681C41" w:rsidRDefault="00000000">
            <w:r>
              <w:rPr>
                <w:sz w:val="17"/>
              </w:rPr>
              <w:t>PL d (</w:t>
            </w:r>
            <w:proofErr w:type="spellStart"/>
            <w:r>
              <w:rPr>
                <w:sz w:val="17"/>
              </w:rPr>
              <w:t>옴니</w:t>
            </w:r>
            <w:proofErr w:type="spellEnd"/>
            <w:r>
              <w:rPr>
                <w:sz w:val="17"/>
              </w:rPr>
              <w:t>)</w:t>
            </w:r>
          </w:p>
        </w:tc>
      </w:tr>
    </w:tbl>
    <w:p w14:paraId="6B08EB8C" w14:textId="77777777" w:rsidR="00681C41" w:rsidRDefault="00681C41">
      <w:pPr>
        <w:rPr>
          <w:rFonts w:eastAsia="맑은 고딕"/>
          <w:lang w:eastAsia="ko-KR"/>
        </w:rPr>
      </w:pPr>
    </w:p>
    <w:p w14:paraId="324DB45A" w14:textId="77777777" w:rsidR="001F6E92" w:rsidRPr="001F6E92" w:rsidRDefault="001F6E92">
      <w:pPr>
        <w:rPr>
          <w:rFonts w:eastAsia="맑은 고딕" w:hint="eastAsia"/>
          <w:lang w:eastAsia="ko-KR"/>
        </w:rPr>
      </w:pPr>
    </w:p>
    <w:p w14:paraId="50414861" w14:textId="77777777" w:rsidR="00681C41" w:rsidRDefault="00000000">
      <w:pPr>
        <w:pStyle w:val="21"/>
      </w:pPr>
      <w:r>
        <w:lastRenderedPageBreak/>
        <w:t xml:space="preserve">3-3.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AMR </w:t>
      </w:r>
      <w:proofErr w:type="spellStart"/>
      <w:r>
        <w:t>업체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3969"/>
      </w:tblGrid>
      <w:tr w:rsidR="00681C41" w14:paraId="21F6CAB3" w14:textId="77777777">
        <w:trPr>
          <w:jc w:val="center"/>
        </w:trPr>
        <w:tc>
          <w:tcPr>
            <w:tcW w:w="2268" w:type="dxa"/>
            <w:shd w:val="clear" w:color="auto" w:fill="1A478A"/>
          </w:tcPr>
          <w:p w14:paraId="7382881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2551" w:type="dxa"/>
            <w:shd w:val="clear" w:color="auto" w:fill="1A478A"/>
          </w:tcPr>
          <w:p w14:paraId="71AB551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3969" w:type="dxa"/>
            <w:shd w:val="clear" w:color="auto" w:fill="1A478A"/>
          </w:tcPr>
          <w:p w14:paraId="54ECF81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378B1A4E" w14:textId="77777777">
        <w:trPr>
          <w:jc w:val="center"/>
        </w:trPr>
        <w:tc>
          <w:tcPr>
            <w:tcW w:w="2268" w:type="dxa"/>
          </w:tcPr>
          <w:p w14:paraId="13CAF2EC" w14:textId="77777777" w:rsidR="00681C41" w:rsidRDefault="00000000">
            <w:proofErr w:type="spellStart"/>
            <w:r>
              <w:rPr>
                <w:sz w:val="17"/>
              </w:rPr>
              <w:t>트위니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Twinny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6BD5FC8E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나르고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수다쟁이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나르고</w:t>
            </w:r>
          </w:p>
        </w:tc>
        <w:tc>
          <w:tcPr>
            <w:tcW w:w="3969" w:type="dxa"/>
          </w:tcPr>
          <w:p w14:paraId="0B46D5F7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실내외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자율주행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오더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피킹</w:t>
            </w:r>
            <w:proofErr w:type="spellEnd"/>
          </w:p>
        </w:tc>
      </w:tr>
      <w:tr w:rsidR="00681C41" w14:paraId="425AD32C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6E7CF74D" w14:textId="77777777" w:rsidR="00681C41" w:rsidRDefault="00000000">
            <w:proofErr w:type="spellStart"/>
            <w:r>
              <w:rPr>
                <w:sz w:val="17"/>
              </w:rPr>
              <w:t>시스콘로보틱스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4B28446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MPR(</w:t>
            </w:r>
            <w:r>
              <w:rPr>
                <w:sz w:val="17"/>
                <w:lang w:eastAsia="ko-KR"/>
              </w:rPr>
              <w:t>모바일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피킹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로봇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shd w:val="clear" w:color="auto" w:fill="EBF0F7"/>
          </w:tcPr>
          <w:p w14:paraId="62D5E263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국내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제조공정</w:t>
            </w:r>
            <w:r>
              <w:rPr>
                <w:sz w:val="17"/>
                <w:lang w:eastAsia="ko-KR"/>
              </w:rPr>
              <w:t xml:space="preserve"> AMR, 1,400</w:t>
            </w:r>
            <w:r>
              <w:rPr>
                <w:sz w:val="17"/>
                <w:lang w:eastAsia="ko-KR"/>
              </w:rPr>
              <w:t>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</w:t>
            </w:r>
          </w:p>
        </w:tc>
      </w:tr>
      <w:tr w:rsidR="00681C41" w14:paraId="00EE1B02" w14:textId="77777777">
        <w:trPr>
          <w:jc w:val="center"/>
        </w:trPr>
        <w:tc>
          <w:tcPr>
            <w:tcW w:w="2268" w:type="dxa"/>
          </w:tcPr>
          <w:p w14:paraId="31640558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티라로보틱스</w:t>
            </w:r>
            <w:proofErr w:type="spellEnd"/>
            <w:r>
              <w:rPr>
                <w:sz w:val="17"/>
                <w:lang w:eastAsia="ko-KR"/>
              </w:rPr>
              <w:t xml:space="preserve"> (THIRA)</w:t>
            </w:r>
          </w:p>
        </w:tc>
        <w:tc>
          <w:tcPr>
            <w:tcW w:w="2551" w:type="dxa"/>
          </w:tcPr>
          <w:p w14:paraId="652DC9F2" w14:textId="77777777" w:rsidR="00681C41" w:rsidRDefault="00000000">
            <w:r>
              <w:rPr>
                <w:sz w:val="17"/>
              </w:rPr>
              <w:t>2</w:t>
            </w:r>
            <w:r>
              <w:rPr>
                <w:sz w:val="17"/>
              </w:rPr>
              <w:t>세대</w:t>
            </w:r>
            <w:r>
              <w:rPr>
                <w:sz w:val="17"/>
              </w:rPr>
              <w:t xml:space="preserve"> AMR</w:t>
            </w:r>
          </w:p>
        </w:tc>
        <w:tc>
          <w:tcPr>
            <w:tcW w:w="3969" w:type="dxa"/>
          </w:tcPr>
          <w:p w14:paraId="28A945F9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LS </w:t>
            </w:r>
            <w:r>
              <w:rPr>
                <w:sz w:val="17"/>
                <w:lang w:eastAsia="ko-KR"/>
              </w:rPr>
              <w:t>자회사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경사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엘리베이터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</w:tr>
      <w:tr w:rsidR="00681C41" w14:paraId="451B7FEC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498EBC05" w14:textId="77777777" w:rsidR="00681C41" w:rsidRDefault="00000000">
            <w:proofErr w:type="spellStart"/>
            <w:r>
              <w:rPr>
                <w:sz w:val="17"/>
              </w:rPr>
              <w:t>마로로봇테크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03CFF0AD" w14:textId="77777777" w:rsidR="00681C41" w:rsidRDefault="00000000">
            <w:proofErr w:type="spellStart"/>
            <w:r>
              <w:rPr>
                <w:sz w:val="17"/>
              </w:rPr>
              <w:t>고중량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물류로봇</w:t>
            </w:r>
            <w:proofErr w:type="spellEnd"/>
          </w:p>
        </w:tc>
        <w:tc>
          <w:tcPr>
            <w:tcW w:w="3969" w:type="dxa"/>
            <w:shd w:val="clear" w:color="auto" w:fill="EBF0F7"/>
          </w:tcPr>
          <w:p w14:paraId="5B50C828" w14:textId="77777777" w:rsidR="00681C41" w:rsidRDefault="00000000">
            <w:proofErr w:type="spellStart"/>
            <w:r>
              <w:rPr>
                <w:sz w:val="17"/>
              </w:rPr>
              <w:t>올해의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로봇기업</w:t>
            </w:r>
            <w:proofErr w:type="spellEnd"/>
          </w:p>
        </w:tc>
      </w:tr>
      <w:tr w:rsidR="00681C41" w14:paraId="18094932" w14:textId="77777777">
        <w:trPr>
          <w:jc w:val="center"/>
        </w:trPr>
        <w:tc>
          <w:tcPr>
            <w:tcW w:w="2268" w:type="dxa"/>
          </w:tcPr>
          <w:p w14:paraId="4B074EF6" w14:textId="77777777" w:rsidR="00681C41" w:rsidRDefault="00000000">
            <w:proofErr w:type="spellStart"/>
            <w:r>
              <w:rPr>
                <w:sz w:val="17"/>
              </w:rPr>
              <w:t>나우로보틱스</w:t>
            </w:r>
            <w:proofErr w:type="spellEnd"/>
          </w:p>
        </w:tc>
        <w:tc>
          <w:tcPr>
            <w:tcW w:w="2551" w:type="dxa"/>
          </w:tcPr>
          <w:p w14:paraId="726CFF1E" w14:textId="77777777" w:rsidR="00681C41" w:rsidRDefault="00000000">
            <w:r>
              <w:rPr>
                <w:sz w:val="17"/>
              </w:rPr>
              <w:t>NUGO-P AMR (30kg)</w:t>
            </w:r>
          </w:p>
        </w:tc>
        <w:tc>
          <w:tcPr>
            <w:tcW w:w="3969" w:type="dxa"/>
          </w:tcPr>
          <w:p w14:paraId="5A84143D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한양로보틱스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</w:p>
        </w:tc>
      </w:tr>
    </w:tbl>
    <w:p w14:paraId="233B1461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>3-4. AGF (</w:t>
      </w:r>
      <w:r>
        <w:rPr>
          <w:lang w:eastAsia="ko-KR"/>
        </w:rPr>
        <w:t>무인</w:t>
      </w:r>
      <w:r>
        <w:rPr>
          <w:lang w:eastAsia="ko-KR"/>
        </w:rPr>
        <w:t xml:space="preserve"> </w:t>
      </w:r>
      <w:r>
        <w:rPr>
          <w:lang w:eastAsia="ko-KR"/>
        </w:rPr>
        <w:t>지게차</w:t>
      </w:r>
      <w:r>
        <w:rPr>
          <w:lang w:eastAsia="ko-KR"/>
        </w:rPr>
        <w:t xml:space="preserve">)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업체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1"/>
        <w:gridCol w:w="838"/>
        <w:gridCol w:w="1951"/>
        <w:gridCol w:w="4386"/>
      </w:tblGrid>
      <w:tr w:rsidR="00681C41" w14:paraId="53F17019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2C89991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35C1F41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6CBF2605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4535" w:type="dxa"/>
            <w:shd w:val="clear" w:color="auto" w:fill="1A478A"/>
          </w:tcPr>
          <w:p w14:paraId="7C228912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36DD86D1" w14:textId="77777777">
        <w:trPr>
          <w:jc w:val="center"/>
        </w:trPr>
        <w:tc>
          <w:tcPr>
            <w:tcW w:w="1701" w:type="dxa"/>
          </w:tcPr>
          <w:p w14:paraId="706652F5" w14:textId="77777777" w:rsidR="00681C41" w:rsidRDefault="00000000">
            <w:proofErr w:type="spellStart"/>
            <w:r>
              <w:rPr>
                <w:sz w:val="17"/>
              </w:rPr>
              <w:t>러셀로보틱스</w:t>
            </w:r>
            <w:proofErr w:type="spellEnd"/>
          </w:p>
        </w:tc>
        <w:tc>
          <w:tcPr>
            <w:tcW w:w="850" w:type="dxa"/>
          </w:tcPr>
          <w:p w14:paraId="20898614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56E97785" w14:textId="77777777" w:rsidR="00681C41" w:rsidRDefault="00000000">
            <w:r>
              <w:rPr>
                <w:sz w:val="17"/>
              </w:rPr>
              <w:t>AGF (</w:t>
            </w:r>
            <w:proofErr w:type="spellStart"/>
            <w:r>
              <w:rPr>
                <w:sz w:val="17"/>
              </w:rPr>
              <w:t>기아</w:t>
            </w:r>
            <w:proofErr w:type="spellEnd"/>
            <w:r>
              <w:rPr>
                <w:sz w:val="17"/>
              </w:rPr>
              <w:t xml:space="preserve"> PV7)</w:t>
            </w:r>
          </w:p>
        </w:tc>
        <w:tc>
          <w:tcPr>
            <w:tcW w:w="4535" w:type="dxa"/>
          </w:tcPr>
          <w:p w14:paraId="559B036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기아</w:t>
            </w:r>
            <w:r>
              <w:rPr>
                <w:sz w:val="17"/>
                <w:lang w:eastAsia="ko-KR"/>
              </w:rPr>
              <w:t xml:space="preserve"> 40</w:t>
            </w:r>
            <w:r>
              <w:rPr>
                <w:sz w:val="17"/>
                <w:lang w:eastAsia="ko-KR"/>
              </w:rPr>
              <w:t>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현대차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기아</w:t>
            </w:r>
            <w:r>
              <w:rPr>
                <w:sz w:val="17"/>
                <w:lang w:eastAsia="ko-KR"/>
              </w:rPr>
              <w:t xml:space="preserve"> AGF 82/84</w:t>
            </w:r>
            <w:r>
              <w:rPr>
                <w:sz w:val="17"/>
                <w:lang w:eastAsia="ko-KR"/>
              </w:rPr>
              <w:t>대</w:t>
            </w:r>
          </w:p>
        </w:tc>
      </w:tr>
      <w:tr w:rsidR="00681C41" w14:paraId="5DD38181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6B89CCF3" w14:textId="77777777" w:rsidR="00681C41" w:rsidRDefault="00000000">
            <w:proofErr w:type="spellStart"/>
            <w:r>
              <w:rPr>
                <w:sz w:val="17"/>
              </w:rPr>
              <w:t>에이로보틱스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20887BFE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2F09808A" w14:textId="77777777" w:rsidR="00681C41" w:rsidRDefault="00000000">
            <w:r>
              <w:rPr>
                <w:sz w:val="17"/>
              </w:rPr>
              <w:t xml:space="preserve">AMR </w:t>
            </w:r>
            <w:proofErr w:type="spellStart"/>
            <w:r>
              <w:rPr>
                <w:sz w:val="17"/>
              </w:rPr>
              <w:t>포크리프트</w:t>
            </w:r>
            <w:proofErr w:type="spellEnd"/>
          </w:p>
        </w:tc>
        <w:tc>
          <w:tcPr>
            <w:tcW w:w="4535" w:type="dxa"/>
            <w:shd w:val="clear" w:color="auto" w:fill="EBF0F7"/>
          </w:tcPr>
          <w:p w14:paraId="1A94E9A1" w14:textId="77777777" w:rsidR="00681C41" w:rsidRDefault="00000000">
            <w:r>
              <w:rPr>
                <w:sz w:val="17"/>
              </w:rPr>
              <w:t>LiDAR SLAM, ±10mm</w:t>
            </w:r>
          </w:p>
        </w:tc>
      </w:tr>
      <w:tr w:rsidR="00681C41" w14:paraId="33642102" w14:textId="77777777">
        <w:trPr>
          <w:jc w:val="center"/>
        </w:trPr>
        <w:tc>
          <w:tcPr>
            <w:tcW w:w="1701" w:type="dxa"/>
          </w:tcPr>
          <w:p w14:paraId="161C1EA9" w14:textId="77777777" w:rsidR="00681C41" w:rsidRDefault="00000000">
            <w:proofErr w:type="spellStart"/>
            <w:r>
              <w:rPr>
                <w:sz w:val="17"/>
              </w:rPr>
              <w:t>두산밥캣</w:t>
            </w:r>
            <w:proofErr w:type="spellEnd"/>
          </w:p>
        </w:tc>
        <w:tc>
          <w:tcPr>
            <w:tcW w:w="850" w:type="dxa"/>
          </w:tcPr>
          <w:p w14:paraId="4FD10958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2160478B" w14:textId="77777777" w:rsidR="00681C41" w:rsidRDefault="00000000">
            <w:r>
              <w:rPr>
                <w:sz w:val="17"/>
              </w:rPr>
              <w:t xml:space="preserve">AGF </w:t>
            </w:r>
            <w:proofErr w:type="spellStart"/>
            <w:r>
              <w:rPr>
                <w:sz w:val="17"/>
              </w:rPr>
              <w:t>카운터밸런스</w:t>
            </w:r>
            <w:proofErr w:type="spellEnd"/>
          </w:p>
        </w:tc>
        <w:tc>
          <w:tcPr>
            <w:tcW w:w="4535" w:type="dxa"/>
          </w:tcPr>
          <w:p w14:paraId="05A5596B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5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센서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원격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국내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지게차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위</w:t>
            </w:r>
          </w:p>
        </w:tc>
      </w:tr>
      <w:tr w:rsidR="00681C41" w14:paraId="6CB7FFD8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235319FA" w14:textId="77777777" w:rsidR="00681C41" w:rsidRDefault="00000000">
            <w:proofErr w:type="spellStart"/>
            <w:r>
              <w:rPr>
                <w:sz w:val="17"/>
              </w:rPr>
              <w:t>모비우스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461853E7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2E5794B8" w14:textId="77777777" w:rsidR="00681C41" w:rsidRDefault="00000000">
            <w:r>
              <w:rPr>
                <w:sz w:val="17"/>
              </w:rPr>
              <w:t>AFL</w:t>
            </w:r>
          </w:p>
        </w:tc>
        <w:tc>
          <w:tcPr>
            <w:tcW w:w="4535" w:type="dxa"/>
            <w:shd w:val="clear" w:color="auto" w:fill="EBF0F7"/>
          </w:tcPr>
          <w:p w14:paraId="70F11B7A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지게차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자율주행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업그레이드</w:t>
            </w:r>
          </w:p>
        </w:tc>
      </w:tr>
      <w:tr w:rsidR="00681C41" w14:paraId="63D6B532" w14:textId="77777777">
        <w:trPr>
          <w:jc w:val="center"/>
        </w:trPr>
        <w:tc>
          <w:tcPr>
            <w:tcW w:w="1701" w:type="dxa"/>
          </w:tcPr>
          <w:p w14:paraId="69DEEA4B" w14:textId="77777777" w:rsidR="00681C41" w:rsidRDefault="00000000">
            <w:proofErr w:type="spellStart"/>
            <w:r>
              <w:rPr>
                <w:sz w:val="17"/>
              </w:rPr>
              <w:t>포테닛</w:t>
            </w:r>
            <w:proofErr w:type="spellEnd"/>
          </w:p>
        </w:tc>
        <w:tc>
          <w:tcPr>
            <w:tcW w:w="850" w:type="dxa"/>
          </w:tcPr>
          <w:p w14:paraId="27CF1D9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4FAEAAE7" w14:textId="77777777" w:rsidR="00681C41" w:rsidRDefault="00000000">
            <w:r>
              <w:rPr>
                <w:sz w:val="17"/>
              </w:rPr>
              <w:t>AFL</w:t>
            </w:r>
          </w:p>
        </w:tc>
        <w:tc>
          <w:tcPr>
            <w:tcW w:w="4535" w:type="dxa"/>
          </w:tcPr>
          <w:p w14:paraId="7ADF4E95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2017</w:t>
            </w:r>
            <w:r>
              <w:rPr>
                <w:sz w:val="17"/>
                <w:lang w:eastAsia="ko-KR"/>
              </w:rPr>
              <w:t>년부터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가상영역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</w:tbl>
    <w:p w14:paraId="696E04C2" w14:textId="77777777" w:rsidR="00681C41" w:rsidRDefault="00000000">
      <w:pPr>
        <w:pStyle w:val="21"/>
      </w:pPr>
      <w:r>
        <w:t xml:space="preserve">3-4. AGF — </w:t>
      </w:r>
      <w:proofErr w:type="spellStart"/>
      <w:r>
        <w:t>글로벌</w:t>
      </w:r>
      <w:proofErr w:type="spellEnd"/>
      <w:r>
        <w:t xml:space="preserve"> </w:t>
      </w:r>
      <w:proofErr w:type="spellStart"/>
      <w:r>
        <w:t>업체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"/>
        <w:gridCol w:w="1587"/>
        <w:gridCol w:w="1020"/>
        <w:gridCol w:w="850"/>
        <w:gridCol w:w="2835"/>
      </w:tblGrid>
      <w:tr w:rsidR="00681C41" w14:paraId="30F7C91E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3CB964A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2F578D9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587" w:type="dxa"/>
            <w:shd w:val="clear" w:color="auto" w:fill="1A478A"/>
          </w:tcPr>
          <w:p w14:paraId="4CDFF72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1020" w:type="dxa"/>
            <w:shd w:val="clear" w:color="auto" w:fill="1A478A"/>
          </w:tcPr>
          <w:p w14:paraId="471890F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적재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147D533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리프트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26EEC49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01E82D83" w14:textId="77777777">
        <w:trPr>
          <w:jc w:val="center"/>
        </w:trPr>
        <w:tc>
          <w:tcPr>
            <w:tcW w:w="1701" w:type="dxa"/>
          </w:tcPr>
          <w:p w14:paraId="2CEB4098" w14:textId="77777777" w:rsidR="00681C41" w:rsidRDefault="00000000">
            <w:proofErr w:type="spellStart"/>
            <w:r>
              <w:rPr>
                <w:sz w:val="17"/>
              </w:rPr>
              <w:t>비전나비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VisionNav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737" w:type="dxa"/>
          </w:tcPr>
          <w:p w14:paraId="5819BFA3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</w:tcPr>
          <w:p w14:paraId="6ED9C7CC" w14:textId="77777777" w:rsidR="00681C41" w:rsidRDefault="00000000">
            <w:r>
              <w:rPr>
                <w:sz w:val="17"/>
              </w:rPr>
              <w:t>VNR16, VNE30~40</w:t>
            </w:r>
          </w:p>
        </w:tc>
        <w:tc>
          <w:tcPr>
            <w:tcW w:w="1020" w:type="dxa"/>
          </w:tcPr>
          <w:p w14:paraId="33D2D96B" w14:textId="77777777" w:rsidR="00681C41" w:rsidRDefault="00000000">
            <w:r>
              <w:rPr>
                <w:sz w:val="17"/>
              </w:rPr>
              <w:t>1.4~4</w:t>
            </w:r>
            <w:r>
              <w:rPr>
                <w:sz w:val="17"/>
              </w:rPr>
              <w:t>톤</w:t>
            </w:r>
          </w:p>
        </w:tc>
        <w:tc>
          <w:tcPr>
            <w:tcW w:w="850" w:type="dxa"/>
          </w:tcPr>
          <w:p w14:paraId="3AEB9E89" w14:textId="77777777" w:rsidR="00681C41" w:rsidRDefault="00000000">
            <w:r>
              <w:rPr>
                <w:sz w:val="17"/>
              </w:rPr>
              <w:t>11.5m</w:t>
            </w:r>
          </w:p>
        </w:tc>
        <w:tc>
          <w:tcPr>
            <w:tcW w:w="2835" w:type="dxa"/>
          </w:tcPr>
          <w:p w14:paraId="7C2DBE3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SLAM, </w:t>
            </w:r>
            <w:r>
              <w:rPr>
                <w:sz w:val="17"/>
                <w:lang w:eastAsia="ko-KR"/>
              </w:rPr>
              <w:t>한국법인</w:t>
            </w:r>
          </w:p>
        </w:tc>
      </w:tr>
      <w:tr w:rsidR="00681C41" w14:paraId="7B3FA668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4326BE1A" w14:textId="77777777" w:rsidR="00681C41" w:rsidRDefault="00000000">
            <w:proofErr w:type="spellStart"/>
            <w:r>
              <w:rPr>
                <w:sz w:val="17"/>
              </w:rPr>
              <w:t>멀티웨이</w:t>
            </w:r>
            <w:proofErr w:type="spellEnd"/>
            <w:r>
              <w:rPr>
                <w:sz w:val="17"/>
              </w:rPr>
              <w:t xml:space="preserve"> (Multiway)</w:t>
            </w:r>
          </w:p>
        </w:tc>
        <w:tc>
          <w:tcPr>
            <w:tcW w:w="737" w:type="dxa"/>
            <w:shd w:val="clear" w:color="auto" w:fill="EBF0F7"/>
          </w:tcPr>
          <w:p w14:paraId="4057B82D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004160D5" w14:textId="77777777" w:rsidR="00681C41" w:rsidRDefault="00000000">
            <w:r>
              <w:rPr>
                <w:sz w:val="17"/>
              </w:rPr>
              <w:t>MW-SE15, R16</w:t>
            </w:r>
          </w:p>
        </w:tc>
        <w:tc>
          <w:tcPr>
            <w:tcW w:w="1020" w:type="dxa"/>
            <w:shd w:val="clear" w:color="auto" w:fill="EBF0F7"/>
          </w:tcPr>
          <w:p w14:paraId="672C6D9E" w14:textId="77777777" w:rsidR="00681C41" w:rsidRDefault="00000000">
            <w:r>
              <w:rPr>
                <w:sz w:val="17"/>
              </w:rPr>
              <w:t>1.5~2</w:t>
            </w:r>
            <w:r>
              <w:rPr>
                <w:sz w:val="17"/>
              </w:rPr>
              <w:t>톤</w:t>
            </w:r>
          </w:p>
        </w:tc>
        <w:tc>
          <w:tcPr>
            <w:tcW w:w="850" w:type="dxa"/>
            <w:shd w:val="clear" w:color="auto" w:fill="EBF0F7"/>
          </w:tcPr>
          <w:p w14:paraId="2E7646FA" w14:textId="77777777" w:rsidR="00681C41" w:rsidRDefault="00000000">
            <w:r>
              <w:rPr>
                <w:sz w:val="17"/>
              </w:rPr>
              <w:t>3m+</w:t>
            </w:r>
          </w:p>
        </w:tc>
        <w:tc>
          <w:tcPr>
            <w:tcW w:w="2835" w:type="dxa"/>
            <w:shd w:val="clear" w:color="auto" w:fill="EBF0F7"/>
          </w:tcPr>
          <w:p w14:paraId="0A8DC15C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레이저</w:t>
            </w:r>
            <w:r>
              <w:rPr>
                <w:sz w:val="17"/>
                <w:lang w:eastAsia="ko-KR"/>
              </w:rPr>
              <w:t xml:space="preserve"> SLAM, 500</w:t>
            </w:r>
            <w:r>
              <w:rPr>
                <w:sz w:val="17"/>
                <w:lang w:eastAsia="ko-KR"/>
              </w:rPr>
              <w:t>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기업</w:t>
            </w:r>
          </w:p>
        </w:tc>
      </w:tr>
      <w:tr w:rsidR="00681C41" w14:paraId="1F45D857" w14:textId="77777777">
        <w:trPr>
          <w:jc w:val="center"/>
        </w:trPr>
        <w:tc>
          <w:tcPr>
            <w:tcW w:w="1701" w:type="dxa"/>
          </w:tcPr>
          <w:p w14:paraId="53DFE8A1" w14:textId="77777777" w:rsidR="00681C41" w:rsidRDefault="00000000">
            <w:r>
              <w:rPr>
                <w:sz w:val="17"/>
              </w:rPr>
              <w:t>BALYO</w:t>
            </w:r>
          </w:p>
        </w:tc>
        <w:tc>
          <w:tcPr>
            <w:tcW w:w="737" w:type="dxa"/>
          </w:tcPr>
          <w:p w14:paraId="4FEC4446" w14:textId="77777777" w:rsidR="00681C41" w:rsidRDefault="00000000">
            <w:proofErr w:type="spellStart"/>
            <w:r>
              <w:rPr>
                <w:sz w:val="17"/>
              </w:rPr>
              <w:t>프랑스</w:t>
            </w:r>
            <w:proofErr w:type="spellEnd"/>
          </w:p>
        </w:tc>
        <w:tc>
          <w:tcPr>
            <w:tcW w:w="1587" w:type="dxa"/>
          </w:tcPr>
          <w:p w14:paraId="36041ED3" w14:textId="77777777" w:rsidR="00681C41" w:rsidRDefault="00000000">
            <w:r>
              <w:rPr>
                <w:sz w:val="17"/>
              </w:rPr>
              <w:t>VEENY, REACHY</w:t>
            </w:r>
          </w:p>
        </w:tc>
        <w:tc>
          <w:tcPr>
            <w:tcW w:w="1020" w:type="dxa"/>
          </w:tcPr>
          <w:p w14:paraId="571F65FC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850" w:type="dxa"/>
          </w:tcPr>
          <w:p w14:paraId="6A984C83" w14:textId="77777777" w:rsidR="00681C41" w:rsidRDefault="00000000">
            <w:r>
              <w:rPr>
                <w:sz w:val="17"/>
              </w:rPr>
              <w:t>17m</w:t>
            </w:r>
          </w:p>
        </w:tc>
        <w:tc>
          <w:tcPr>
            <w:tcW w:w="2835" w:type="dxa"/>
          </w:tcPr>
          <w:p w14:paraId="6FBC20DE" w14:textId="77777777" w:rsidR="00681C41" w:rsidRDefault="00000000">
            <w:r>
              <w:rPr>
                <w:sz w:val="17"/>
              </w:rPr>
              <w:t>ABI 1</w:t>
            </w:r>
            <w:r>
              <w:rPr>
                <w:sz w:val="17"/>
              </w:rPr>
              <w:t>위</w:t>
            </w:r>
            <w:r>
              <w:rPr>
                <w:sz w:val="17"/>
              </w:rPr>
              <w:t>, KION/Amazon</w:t>
            </w:r>
          </w:p>
        </w:tc>
      </w:tr>
      <w:tr w:rsidR="00681C41" w14:paraId="5C144B00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5894677" w14:textId="77777777" w:rsidR="00681C41" w:rsidRDefault="00000000">
            <w:proofErr w:type="spellStart"/>
            <w:r>
              <w:rPr>
                <w:sz w:val="17"/>
              </w:rPr>
              <w:t>Seegrid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0E611A4D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3E3AB1FF" w14:textId="77777777" w:rsidR="00681C41" w:rsidRDefault="00000000">
            <w:proofErr w:type="spellStart"/>
            <w:r>
              <w:rPr>
                <w:sz w:val="17"/>
              </w:rPr>
              <w:t>팔레트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트럭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터그</w:t>
            </w:r>
            <w:proofErr w:type="spellEnd"/>
          </w:p>
        </w:tc>
        <w:tc>
          <w:tcPr>
            <w:tcW w:w="1020" w:type="dxa"/>
            <w:shd w:val="clear" w:color="auto" w:fill="EBF0F7"/>
          </w:tcPr>
          <w:p w14:paraId="6CCB5C0D" w14:textId="77777777" w:rsidR="00681C41" w:rsidRDefault="00000000">
            <w:proofErr w:type="spellStart"/>
            <w:r>
              <w:rPr>
                <w:sz w:val="17"/>
              </w:rPr>
              <w:t>중량물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50974573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2835" w:type="dxa"/>
            <w:shd w:val="clear" w:color="auto" w:fill="EBF0F7"/>
          </w:tcPr>
          <w:p w14:paraId="565027D0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컴퓨터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내비게이션</w:t>
            </w:r>
          </w:p>
        </w:tc>
      </w:tr>
      <w:tr w:rsidR="00681C41" w14:paraId="6BC4BA8E" w14:textId="77777777">
        <w:trPr>
          <w:jc w:val="center"/>
        </w:trPr>
        <w:tc>
          <w:tcPr>
            <w:tcW w:w="1701" w:type="dxa"/>
          </w:tcPr>
          <w:p w14:paraId="118E232F" w14:textId="77777777" w:rsidR="00681C41" w:rsidRDefault="00000000">
            <w:r>
              <w:rPr>
                <w:sz w:val="17"/>
              </w:rPr>
              <w:t>Jungheinrich</w:t>
            </w:r>
          </w:p>
        </w:tc>
        <w:tc>
          <w:tcPr>
            <w:tcW w:w="737" w:type="dxa"/>
          </w:tcPr>
          <w:p w14:paraId="14E86FEF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587" w:type="dxa"/>
          </w:tcPr>
          <w:p w14:paraId="341ADD98" w14:textId="77777777" w:rsidR="00681C41" w:rsidRDefault="00000000">
            <w:proofErr w:type="spellStart"/>
            <w:r>
              <w:rPr>
                <w:sz w:val="17"/>
              </w:rPr>
              <w:t>자율주행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지게차</w:t>
            </w:r>
            <w:proofErr w:type="spellEnd"/>
          </w:p>
        </w:tc>
        <w:tc>
          <w:tcPr>
            <w:tcW w:w="1020" w:type="dxa"/>
          </w:tcPr>
          <w:p w14:paraId="05B3EBC9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850" w:type="dxa"/>
          </w:tcPr>
          <w:p w14:paraId="62693025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2835" w:type="dxa"/>
          </w:tcPr>
          <w:p w14:paraId="7868E92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유럽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Rocrich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합작</w:t>
            </w:r>
          </w:p>
        </w:tc>
      </w:tr>
      <w:tr w:rsidR="00681C41" w14:paraId="58CB1536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7535C781" w14:textId="77777777" w:rsidR="00681C41" w:rsidRDefault="00000000">
            <w:r>
              <w:rPr>
                <w:sz w:val="17"/>
              </w:rPr>
              <w:t>Toyota Industries</w:t>
            </w:r>
          </w:p>
        </w:tc>
        <w:tc>
          <w:tcPr>
            <w:tcW w:w="737" w:type="dxa"/>
            <w:shd w:val="clear" w:color="auto" w:fill="EBF0F7"/>
          </w:tcPr>
          <w:p w14:paraId="2B338BB0" w14:textId="77777777" w:rsidR="00681C41" w:rsidRDefault="00000000">
            <w:proofErr w:type="spellStart"/>
            <w:r>
              <w:rPr>
                <w:sz w:val="17"/>
              </w:rPr>
              <w:t>일본</w:t>
            </w:r>
            <w:proofErr w:type="spellEnd"/>
          </w:p>
        </w:tc>
        <w:tc>
          <w:tcPr>
            <w:tcW w:w="1587" w:type="dxa"/>
            <w:shd w:val="clear" w:color="auto" w:fill="EBF0F7"/>
          </w:tcPr>
          <w:p w14:paraId="7382A119" w14:textId="77777777" w:rsidR="00681C41" w:rsidRDefault="00000000">
            <w:r>
              <w:rPr>
                <w:sz w:val="17"/>
              </w:rPr>
              <w:t>Material Handling</w:t>
            </w:r>
          </w:p>
        </w:tc>
        <w:tc>
          <w:tcPr>
            <w:tcW w:w="1020" w:type="dxa"/>
            <w:shd w:val="clear" w:color="auto" w:fill="EBF0F7"/>
          </w:tcPr>
          <w:p w14:paraId="756B24D4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2A70D6D2" w14:textId="77777777" w:rsidR="00681C41" w:rsidRDefault="00000000">
            <w:proofErr w:type="spellStart"/>
            <w:r>
              <w:rPr>
                <w:sz w:val="17"/>
              </w:rPr>
              <w:t>다양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45EE0F3B" w14:textId="77777777" w:rsidR="00681C41" w:rsidRDefault="00000000">
            <w:proofErr w:type="spellStart"/>
            <w:r>
              <w:rPr>
                <w:sz w:val="17"/>
              </w:rPr>
              <w:t>세계</w:t>
            </w:r>
            <w:proofErr w:type="spellEnd"/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위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지게차</w:t>
            </w:r>
            <w:proofErr w:type="spellEnd"/>
          </w:p>
        </w:tc>
      </w:tr>
    </w:tbl>
    <w:p w14:paraId="01F99D1A" w14:textId="77777777" w:rsidR="00681C41" w:rsidRDefault="00681C41"/>
    <w:p w14:paraId="600C91CF" w14:textId="77777777" w:rsidR="00681C41" w:rsidRDefault="00000000">
      <w:r>
        <w:br w:type="page"/>
      </w:r>
    </w:p>
    <w:p w14:paraId="5D42A836" w14:textId="77777777" w:rsidR="00681C4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AI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업체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</w:p>
    <w:p w14:paraId="613C13AE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4-1. </w:t>
      </w:r>
      <w:r>
        <w:rPr>
          <w:lang w:eastAsia="ko-KR"/>
        </w:rPr>
        <w:t>토털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700"/>
        <w:gridCol w:w="2254"/>
        <w:gridCol w:w="2030"/>
        <w:gridCol w:w="2006"/>
      </w:tblGrid>
      <w:tr w:rsidR="00681C41" w14:paraId="01852ABC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58CBE1E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20A6907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310129D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플랫폼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14AF7D5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2B694B9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주요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고객</w:t>
            </w:r>
            <w:proofErr w:type="spellEnd"/>
          </w:p>
        </w:tc>
      </w:tr>
      <w:tr w:rsidR="00681C41" w14:paraId="72C9335A" w14:textId="77777777">
        <w:trPr>
          <w:jc w:val="center"/>
        </w:trPr>
        <w:tc>
          <w:tcPr>
            <w:tcW w:w="1701" w:type="dxa"/>
          </w:tcPr>
          <w:p w14:paraId="6CC52A16" w14:textId="77777777" w:rsidR="00681C41" w:rsidRDefault="00000000">
            <w:proofErr w:type="spellStart"/>
            <w:r>
              <w:rPr>
                <w:sz w:val="17"/>
              </w:rPr>
              <w:t>현대글로비스</w:t>
            </w:r>
            <w:proofErr w:type="spellEnd"/>
          </w:p>
        </w:tc>
        <w:tc>
          <w:tcPr>
            <w:tcW w:w="737" w:type="dxa"/>
          </w:tcPr>
          <w:p w14:paraId="62EC8C3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27CD34D0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오르카</w:t>
            </w:r>
            <w:proofErr w:type="spellEnd"/>
            <w:r>
              <w:rPr>
                <w:sz w:val="17"/>
                <w:lang w:eastAsia="ko-KR"/>
              </w:rPr>
              <w:t xml:space="preserve">(ORCA) WCS, </w:t>
            </w:r>
            <w:r>
              <w:rPr>
                <w:sz w:val="17"/>
                <w:lang w:eastAsia="ko-KR"/>
              </w:rPr>
              <w:t>팔레트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셔틀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아틀라스</w:t>
            </w:r>
          </w:p>
        </w:tc>
        <w:tc>
          <w:tcPr>
            <w:tcW w:w="2268" w:type="dxa"/>
          </w:tcPr>
          <w:p w14:paraId="066FE6E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피지컬</w:t>
            </w:r>
            <w:r>
              <w:rPr>
                <w:sz w:val="17"/>
                <w:lang w:eastAsia="ko-KR"/>
              </w:rPr>
              <w:t xml:space="preserve"> AI, </w:t>
            </w:r>
            <w:r>
              <w:rPr>
                <w:sz w:val="17"/>
                <w:lang w:eastAsia="ko-KR"/>
              </w:rPr>
              <w:t>크로스플랫폼</w:t>
            </w:r>
            <w:r>
              <w:rPr>
                <w:sz w:val="17"/>
                <w:lang w:eastAsia="ko-KR"/>
              </w:rPr>
              <w:t xml:space="preserve"> AMR </w:t>
            </w:r>
            <w:r>
              <w:rPr>
                <w:sz w:val="17"/>
                <w:lang w:eastAsia="ko-KR"/>
              </w:rPr>
              <w:t>통합</w:t>
            </w:r>
          </w:p>
        </w:tc>
        <w:tc>
          <w:tcPr>
            <w:tcW w:w="2268" w:type="dxa"/>
          </w:tcPr>
          <w:p w14:paraId="0DFB0A5C" w14:textId="77777777" w:rsidR="00681C41" w:rsidRDefault="00000000">
            <w:proofErr w:type="spellStart"/>
            <w:r>
              <w:rPr>
                <w:sz w:val="17"/>
              </w:rPr>
              <w:t>에코프로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현대차그룹</w:t>
            </w:r>
            <w:proofErr w:type="spellEnd"/>
          </w:p>
        </w:tc>
      </w:tr>
      <w:tr w:rsidR="00681C41" w14:paraId="67D48E1C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2BC3EBEC" w14:textId="77777777" w:rsidR="00681C41" w:rsidRDefault="00000000">
            <w:proofErr w:type="spellStart"/>
            <w:r>
              <w:rPr>
                <w:sz w:val="17"/>
              </w:rPr>
              <w:t>현대무벡스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163E89B0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7834ED51" w14:textId="77777777" w:rsidR="00681C41" w:rsidRDefault="00000000">
            <w:r>
              <w:rPr>
                <w:sz w:val="17"/>
              </w:rPr>
              <w:t xml:space="preserve">SRM, </w:t>
            </w:r>
            <w:proofErr w:type="spellStart"/>
            <w:r>
              <w:rPr>
                <w:sz w:val="17"/>
              </w:rPr>
              <w:t>셔틀</w:t>
            </w:r>
            <w:proofErr w:type="spellEnd"/>
            <w:r>
              <w:rPr>
                <w:sz w:val="17"/>
              </w:rPr>
              <w:t xml:space="preserve">, AS/RS, </w:t>
            </w:r>
            <w:proofErr w:type="spellStart"/>
            <w:r>
              <w:rPr>
                <w:sz w:val="17"/>
              </w:rPr>
              <w:t>옴니소터</w:t>
            </w:r>
            <w:proofErr w:type="spellEnd"/>
            <w:r>
              <w:rPr>
                <w:sz w:val="17"/>
              </w:rPr>
              <w:t>, 3D DT</w:t>
            </w:r>
          </w:p>
        </w:tc>
        <w:tc>
          <w:tcPr>
            <w:tcW w:w="2268" w:type="dxa"/>
            <w:shd w:val="clear" w:color="auto" w:fill="EBF0F7"/>
          </w:tcPr>
          <w:p w14:paraId="2181281A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군집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웹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원격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관제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72EC21AB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SK </w:t>
            </w:r>
            <w:r>
              <w:rPr>
                <w:sz w:val="17"/>
                <w:lang w:eastAsia="ko-KR"/>
              </w:rPr>
              <w:t>테네시</w:t>
            </w:r>
            <w:r>
              <w:rPr>
                <w:sz w:val="17"/>
                <w:lang w:eastAsia="ko-KR"/>
              </w:rPr>
              <w:t>, LG</w:t>
            </w:r>
            <w:r>
              <w:rPr>
                <w:sz w:val="17"/>
                <w:lang w:eastAsia="ko-KR"/>
              </w:rPr>
              <w:t>화학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한국타이어</w:t>
            </w:r>
          </w:p>
        </w:tc>
      </w:tr>
      <w:tr w:rsidR="00681C41" w14:paraId="561475FF" w14:textId="77777777">
        <w:trPr>
          <w:jc w:val="center"/>
        </w:trPr>
        <w:tc>
          <w:tcPr>
            <w:tcW w:w="1701" w:type="dxa"/>
          </w:tcPr>
          <w:p w14:paraId="605CC513" w14:textId="77777777" w:rsidR="00681C41" w:rsidRDefault="00000000">
            <w:proofErr w:type="spellStart"/>
            <w:r>
              <w:rPr>
                <w:sz w:val="17"/>
              </w:rPr>
              <w:t>CJ</w:t>
            </w:r>
            <w:r>
              <w:rPr>
                <w:sz w:val="17"/>
              </w:rPr>
              <w:t>올리브네트웍스</w:t>
            </w:r>
            <w:proofErr w:type="spellEnd"/>
          </w:p>
        </w:tc>
        <w:tc>
          <w:tcPr>
            <w:tcW w:w="737" w:type="dxa"/>
          </w:tcPr>
          <w:p w14:paraId="6201623C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6A228D0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자율운전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에이전틱</w:t>
            </w:r>
            <w:proofErr w:type="spellEnd"/>
            <w:r>
              <w:rPr>
                <w:sz w:val="17"/>
                <w:lang w:eastAsia="ko-KR"/>
              </w:rPr>
              <w:t xml:space="preserve"> AI</w:t>
            </w:r>
          </w:p>
        </w:tc>
        <w:tc>
          <w:tcPr>
            <w:tcW w:w="2268" w:type="dxa"/>
          </w:tcPr>
          <w:p w14:paraId="4A8A5C8E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MES/RTDB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에이전틱</w:t>
            </w:r>
            <w:proofErr w:type="spellEnd"/>
            <w:r>
              <w:rPr>
                <w:sz w:val="17"/>
                <w:lang w:eastAsia="ko-KR"/>
              </w:rPr>
              <w:t xml:space="preserve"> AI</w:t>
            </w:r>
          </w:p>
        </w:tc>
        <w:tc>
          <w:tcPr>
            <w:tcW w:w="2268" w:type="dxa"/>
          </w:tcPr>
          <w:p w14:paraId="390D80D6" w14:textId="77777777" w:rsidR="00681C41" w:rsidRDefault="00000000">
            <w:proofErr w:type="spellStart"/>
            <w:r>
              <w:rPr>
                <w:sz w:val="17"/>
              </w:rPr>
              <w:t>CJ</w:t>
            </w:r>
            <w:r>
              <w:rPr>
                <w:sz w:val="17"/>
              </w:rPr>
              <w:t>그룹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다쏘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지멘스</w:t>
            </w:r>
            <w:proofErr w:type="spellEnd"/>
          </w:p>
        </w:tc>
      </w:tr>
      <w:tr w:rsidR="00681C41" w14:paraId="1FEDAF16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69FF92D2" w14:textId="77777777" w:rsidR="00681C41" w:rsidRDefault="00000000">
            <w:proofErr w:type="spellStart"/>
            <w:r>
              <w:rPr>
                <w:sz w:val="17"/>
              </w:rPr>
              <w:t>엠투아이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에스엠코어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0CB084AB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6ADE49B1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스마트팩토리</w:t>
            </w:r>
            <w:proofErr w:type="spellEnd"/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물류자동화</w:t>
            </w:r>
          </w:p>
        </w:tc>
        <w:tc>
          <w:tcPr>
            <w:tcW w:w="2268" w:type="dxa"/>
            <w:shd w:val="clear" w:color="auto" w:fill="EBF0F7"/>
          </w:tcPr>
          <w:p w14:paraId="6CBE06A1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의사결정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51114E17" w14:textId="77777777" w:rsidR="00681C41" w:rsidRDefault="00000000">
            <w:proofErr w:type="spellStart"/>
            <w:r>
              <w:rPr>
                <w:sz w:val="17"/>
              </w:rPr>
              <w:t>SK</w:t>
            </w:r>
            <w:r>
              <w:rPr>
                <w:sz w:val="17"/>
              </w:rPr>
              <w:t>하이닉스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수주</w:t>
            </w:r>
            <w:proofErr w:type="spellEnd"/>
            <w:r>
              <w:rPr>
                <w:sz w:val="17"/>
              </w:rPr>
              <w:t xml:space="preserve"> 2,000</w:t>
            </w:r>
            <w:r>
              <w:rPr>
                <w:sz w:val="17"/>
              </w:rPr>
              <w:t>억</w:t>
            </w:r>
            <w:r>
              <w:rPr>
                <w:sz w:val="17"/>
              </w:rPr>
              <w:t>+)</w:t>
            </w:r>
          </w:p>
        </w:tc>
      </w:tr>
    </w:tbl>
    <w:p w14:paraId="6CC4F553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4-2.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창고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분류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118"/>
        <w:gridCol w:w="2204"/>
        <w:gridCol w:w="2207"/>
        <w:gridCol w:w="1922"/>
      </w:tblGrid>
      <w:tr w:rsidR="00681C41" w14:paraId="222E553F" w14:textId="77777777">
        <w:trPr>
          <w:jc w:val="center"/>
        </w:trPr>
        <w:tc>
          <w:tcPr>
            <w:tcW w:w="1417" w:type="dxa"/>
            <w:shd w:val="clear" w:color="auto" w:fill="1A478A"/>
          </w:tcPr>
          <w:p w14:paraId="5B04598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1134" w:type="dxa"/>
            <w:shd w:val="clear" w:color="auto" w:fill="1A478A"/>
          </w:tcPr>
          <w:p w14:paraId="50EB6AE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분류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727212F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1D4E53C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60F13FED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처리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능력</w:t>
            </w:r>
            <w:proofErr w:type="spellEnd"/>
          </w:p>
        </w:tc>
      </w:tr>
      <w:tr w:rsidR="00681C41" w14:paraId="5EC1C98A" w14:textId="77777777">
        <w:trPr>
          <w:jc w:val="center"/>
        </w:trPr>
        <w:tc>
          <w:tcPr>
            <w:tcW w:w="1417" w:type="dxa"/>
          </w:tcPr>
          <w:p w14:paraId="668905CF" w14:textId="77777777" w:rsidR="00681C41" w:rsidRDefault="00000000">
            <w:proofErr w:type="spellStart"/>
            <w:r>
              <w:rPr>
                <w:sz w:val="17"/>
              </w:rPr>
              <w:t>긱플러스</w:t>
            </w:r>
            <w:proofErr w:type="spellEnd"/>
          </w:p>
        </w:tc>
        <w:tc>
          <w:tcPr>
            <w:tcW w:w="1134" w:type="dxa"/>
          </w:tcPr>
          <w:p w14:paraId="31B0D1AF" w14:textId="77777777" w:rsidR="00681C41" w:rsidRDefault="00000000">
            <w:proofErr w:type="spellStart"/>
            <w:r>
              <w:rPr>
                <w:sz w:val="17"/>
              </w:rPr>
              <w:t>자동창고</w:t>
            </w:r>
            <w:proofErr w:type="spellEnd"/>
          </w:p>
        </w:tc>
        <w:tc>
          <w:tcPr>
            <w:tcW w:w="2268" w:type="dxa"/>
          </w:tcPr>
          <w:p w14:paraId="6768E73C" w14:textId="77777777" w:rsidR="00681C41" w:rsidRDefault="00000000">
            <w:proofErr w:type="spellStart"/>
            <w:r>
              <w:rPr>
                <w:sz w:val="17"/>
              </w:rPr>
              <w:t>SkyCube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PopPick</w:t>
            </w:r>
            <w:proofErr w:type="spellEnd"/>
          </w:p>
        </w:tc>
        <w:tc>
          <w:tcPr>
            <w:tcW w:w="2268" w:type="dxa"/>
          </w:tcPr>
          <w:p w14:paraId="3E7BDFA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</w:t>
            </w:r>
            <w:r>
              <w:rPr>
                <w:sz w:val="17"/>
                <w:lang w:eastAsia="ko-KR"/>
              </w:rPr>
              <w:t>저장밀도</w:t>
            </w:r>
            <w:r>
              <w:rPr>
                <w:sz w:val="17"/>
                <w:lang w:eastAsia="ko-KR"/>
              </w:rPr>
              <w:t xml:space="preserve"> 4</w:t>
            </w:r>
            <w:r>
              <w:rPr>
                <w:sz w:val="17"/>
                <w:lang w:eastAsia="ko-KR"/>
              </w:rPr>
              <w:t>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최적화</w:t>
            </w:r>
          </w:p>
        </w:tc>
        <w:tc>
          <w:tcPr>
            <w:tcW w:w="1984" w:type="dxa"/>
          </w:tcPr>
          <w:p w14:paraId="313F26D7" w14:textId="77777777" w:rsidR="00681C41" w:rsidRDefault="00000000">
            <w:r>
              <w:rPr>
                <w:sz w:val="17"/>
              </w:rPr>
              <w:t>650</w:t>
            </w:r>
            <w:r>
              <w:rPr>
                <w:sz w:val="17"/>
              </w:rPr>
              <w:t>토트</w:t>
            </w:r>
            <w:r>
              <w:rPr>
                <w:sz w:val="17"/>
              </w:rPr>
              <w:t>/h</w:t>
            </w:r>
          </w:p>
        </w:tc>
      </w:tr>
      <w:tr w:rsidR="00681C41" w14:paraId="623418B2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4B5D9F41" w14:textId="77777777" w:rsidR="00681C41" w:rsidRDefault="00000000">
            <w:proofErr w:type="spellStart"/>
            <w:r>
              <w:rPr>
                <w:sz w:val="17"/>
              </w:rPr>
              <w:t>아세테크</w:t>
            </w:r>
            <w:proofErr w:type="spellEnd"/>
          </w:p>
        </w:tc>
        <w:tc>
          <w:tcPr>
            <w:tcW w:w="1134" w:type="dxa"/>
            <w:shd w:val="clear" w:color="auto" w:fill="EBF0F7"/>
          </w:tcPr>
          <w:p w14:paraId="61B35E92" w14:textId="77777777" w:rsidR="00681C41" w:rsidRDefault="00000000">
            <w:proofErr w:type="spellStart"/>
            <w:r>
              <w:rPr>
                <w:sz w:val="17"/>
              </w:rPr>
              <w:t>자동창고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393FFEB3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오토스토어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neXos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671AF5F0" w14:textId="77777777" w:rsidR="00681C41" w:rsidRDefault="00000000">
            <w:proofErr w:type="spellStart"/>
            <w:r>
              <w:rPr>
                <w:sz w:val="17"/>
              </w:rPr>
              <w:t>엔드투엔드</w:t>
            </w:r>
            <w:proofErr w:type="spellEnd"/>
            <w:r>
              <w:rPr>
                <w:sz w:val="17"/>
              </w:rPr>
              <w:t xml:space="preserve"> SI</w:t>
            </w:r>
          </w:p>
        </w:tc>
        <w:tc>
          <w:tcPr>
            <w:tcW w:w="1984" w:type="dxa"/>
            <w:shd w:val="clear" w:color="auto" w:fill="EBF0F7"/>
          </w:tcPr>
          <w:p w14:paraId="1059DB05" w14:textId="77777777" w:rsidR="00681C41" w:rsidRDefault="00000000">
            <w:r>
              <w:rPr>
                <w:sz w:val="17"/>
              </w:rPr>
              <w:t>풀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자동화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라인</w:t>
            </w:r>
            <w:proofErr w:type="spellEnd"/>
          </w:p>
        </w:tc>
      </w:tr>
      <w:tr w:rsidR="00681C41" w14:paraId="3AF79FD4" w14:textId="77777777">
        <w:trPr>
          <w:jc w:val="center"/>
        </w:trPr>
        <w:tc>
          <w:tcPr>
            <w:tcW w:w="1417" w:type="dxa"/>
          </w:tcPr>
          <w:p w14:paraId="03A44241" w14:textId="77777777" w:rsidR="00681C41" w:rsidRDefault="00000000">
            <w:proofErr w:type="spellStart"/>
            <w:r>
              <w:rPr>
                <w:sz w:val="17"/>
              </w:rPr>
              <w:t>TXR</w:t>
            </w:r>
            <w:r>
              <w:rPr>
                <w:sz w:val="17"/>
              </w:rPr>
              <w:t>로보틱스</w:t>
            </w:r>
            <w:proofErr w:type="spellEnd"/>
          </w:p>
        </w:tc>
        <w:tc>
          <w:tcPr>
            <w:tcW w:w="1134" w:type="dxa"/>
          </w:tcPr>
          <w:p w14:paraId="4F8E6611" w14:textId="77777777" w:rsidR="00681C41" w:rsidRDefault="00000000">
            <w:proofErr w:type="spellStart"/>
            <w:r>
              <w:rPr>
                <w:sz w:val="17"/>
              </w:rPr>
              <w:t>분류</w:t>
            </w:r>
            <w:proofErr w:type="spellEnd"/>
          </w:p>
        </w:tc>
        <w:tc>
          <w:tcPr>
            <w:tcW w:w="2268" w:type="dxa"/>
          </w:tcPr>
          <w:p w14:paraId="24EE8BB2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휠소터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싱귤레이터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셀루베이어</w:t>
            </w:r>
            <w:proofErr w:type="spellEnd"/>
          </w:p>
        </w:tc>
        <w:tc>
          <w:tcPr>
            <w:tcW w:w="2268" w:type="dxa"/>
          </w:tcPr>
          <w:p w14:paraId="6E71E641" w14:textId="77777777" w:rsidR="00681C41" w:rsidRDefault="00000000">
            <w:r>
              <w:rPr>
                <w:sz w:val="17"/>
              </w:rPr>
              <w:t>300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개별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제어</w:t>
            </w:r>
            <w:proofErr w:type="spellEnd"/>
          </w:p>
        </w:tc>
        <w:tc>
          <w:tcPr>
            <w:tcW w:w="1984" w:type="dxa"/>
          </w:tcPr>
          <w:p w14:paraId="229B4D77" w14:textId="77777777" w:rsidR="00681C41" w:rsidRDefault="00000000">
            <w:proofErr w:type="spellStart"/>
            <w:r>
              <w:rPr>
                <w:sz w:val="17"/>
              </w:rPr>
              <w:t>싱귤레이터</w:t>
            </w:r>
            <w:proofErr w:type="spellEnd"/>
            <w:r>
              <w:rPr>
                <w:sz w:val="17"/>
              </w:rPr>
              <w:t xml:space="preserve"> 6,000+/h</w:t>
            </w:r>
          </w:p>
        </w:tc>
      </w:tr>
      <w:tr w:rsidR="00681C41" w14:paraId="6D0360E2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48BB5A70" w14:textId="77777777" w:rsidR="00681C41" w:rsidRDefault="00000000">
            <w:proofErr w:type="spellStart"/>
            <w:r>
              <w:rPr>
                <w:sz w:val="17"/>
              </w:rPr>
              <w:t>미르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MiR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EBF0F7"/>
          </w:tcPr>
          <w:p w14:paraId="56894D08" w14:textId="77777777" w:rsidR="00681C41" w:rsidRDefault="00000000">
            <w:proofErr w:type="spellStart"/>
            <w:r>
              <w:rPr>
                <w:sz w:val="17"/>
              </w:rPr>
              <w:t>분류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6C5D1DA5" w14:textId="77777777" w:rsidR="00681C41" w:rsidRDefault="00000000">
            <w:proofErr w:type="spellStart"/>
            <w:proofErr w:type="gramStart"/>
            <w:r>
              <w:rPr>
                <w:sz w:val="17"/>
              </w:rPr>
              <w:t>린콘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LINCON), </w:t>
            </w:r>
            <w:proofErr w:type="spellStart"/>
            <w:r>
              <w:rPr>
                <w:sz w:val="17"/>
              </w:rPr>
              <w:t>iTS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4B4738CE" w14:textId="77777777" w:rsidR="00681C41" w:rsidRDefault="00000000">
            <w:proofErr w:type="spellStart"/>
            <w:r>
              <w:rPr>
                <w:sz w:val="17"/>
              </w:rPr>
              <w:t>리니어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자기부상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065B060A" w14:textId="77777777" w:rsidR="00681C41" w:rsidRDefault="00000000">
            <w:proofErr w:type="spellStart"/>
            <w:r>
              <w:rPr>
                <w:sz w:val="17"/>
              </w:rPr>
              <w:t>기존</w:t>
            </w:r>
            <w:proofErr w:type="spellEnd"/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배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속도</w:t>
            </w:r>
            <w:proofErr w:type="spellEnd"/>
          </w:p>
        </w:tc>
      </w:tr>
      <w:tr w:rsidR="00681C41" w14:paraId="68FFBAC1" w14:textId="77777777">
        <w:trPr>
          <w:jc w:val="center"/>
        </w:trPr>
        <w:tc>
          <w:tcPr>
            <w:tcW w:w="1417" w:type="dxa"/>
          </w:tcPr>
          <w:p w14:paraId="35A8A13C" w14:textId="77777777" w:rsidR="00681C41" w:rsidRDefault="00000000">
            <w:proofErr w:type="spellStart"/>
            <w:r>
              <w:rPr>
                <w:sz w:val="17"/>
              </w:rPr>
              <w:t>씨메스</w:t>
            </w:r>
            <w:proofErr w:type="spellEnd"/>
          </w:p>
        </w:tc>
        <w:tc>
          <w:tcPr>
            <w:tcW w:w="1134" w:type="dxa"/>
          </w:tcPr>
          <w:p w14:paraId="213E3A43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피킹</w:t>
            </w:r>
            <w:proofErr w:type="spellEnd"/>
          </w:p>
        </w:tc>
        <w:tc>
          <w:tcPr>
            <w:tcW w:w="2268" w:type="dxa"/>
          </w:tcPr>
          <w:p w14:paraId="6B4DF06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랜덤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팔레타이징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피스피킹</w:t>
            </w:r>
            <w:proofErr w:type="spellEnd"/>
          </w:p>
        </w:tc>
        <w:tc>
          <w:tcPr>
            <w:tcW w:w="2268" w:type="dxa"/>
          </w:tcPr>
          <w:p w14:paraId="280CBE5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+AI, </w:t>
            </w:r>
            <w:r>
              <w:rPr>
                <w:sz w:val="17"/>
                <w:lang w:eastAsia="ko-KR"/>
              </w:rPr>
              <w:t>무작위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인식</w:t>
            </w:r>
          </w:p>
        </w:tc>
        <w:tc>
          <w:tcPr>
            <w:tcW w:w="1984" w:type="dxa"/>
          </w:tcPr>
          <w:p w14:paraId="0BEEF37D" w14:textId="77777777" w:rsidR="00681C41" w:rsidRDefault="00000000">
            <w:proofErr w:type="spellStart"/>
            <w:r>
              <w:rPr>
                <w:sz w:val="17"/>
              </w:rPr>
              <w:t>피스피킹</w:t>
            </w:r>
            <w:proofErr w:type="spellEnd"/>
            <w:r>
              <w:rPr>
                <w:sz w:val="17"/>
              </w:rPr>
              <w:t xml:space="preserve"> 1,200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>/h</w:t>
            </w:r>
          </w:p>
        </w:tc>
      </w:tr>
    </w:tbl>
    <w:p w14:paraId="3320D600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>4-3. WCS/</w:t>
      </w:r>
      <w:r>
        <w:rPr>
          <w:lang w:eastAsia="ko-KR"/>
        </w:rPr>
        <w:t>관제</w:t>
      </w:r>
      <w:r>
        <w:rPr>
          <w:lang w:eastAsia="ko-KR"/>
        </w:rPr>
        <w:t>/</w:t>
      </w:r>
      <w:proofErr w:type="spellStart"/>
      <w:r>
        <w:rPr>
          <w:lang w:eastAsia="ko-KR"/>
        </w:rPr>
        <w:t>디지털트윈</w:t>
      </w:r>
      <w:proofErr w:type="spellEnd"/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1374"/>
        <w:gridCol w:w="2167"/>
        <w:gridCol w:w="3629"/>
      </w:tblGrid>
      <w:tr w:rsidR="00681C41" w14:paraId="3B860E08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0DBE7E38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5FFCD10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분류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00EB091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3969" w:type="dxa"/>
            <w:shd w:val="clear" w:color="auto" w:fill="1A478A"/>
          </w:tcPr>
          <w:p w14:paraId="53C8057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</w:tr>
      <w:tr w:rsidR="00681C41" w14:paraId="6350AD85" w14:textId="77777777">
        <w:trPr>
          <w:jc w:val="center"/>
        </w:trPr>
        <w:tc>
          <w:tcPr>
            <w:tcW w:w="1701" w:type="dxa"/>
          </w:tcPr>
          <w:p w14:paraId="20D51483" w14:textId="77777777" w:rsidR="00681C41" w:rsidRDefault="00000000">
            <w:proofErr w:type="spellStart"/>
            <w:r>
              <w:rPr>
                <w:sz w:val="17"/>
              </w:rPr>
              <w:t>현대글로비스</w:t>
            </w:r>
            <w:proofErr w:type="spellEnd"/>
          </w:p>
        </w:tc>
        <w:tc>
          <w:tcPr>
            <w:tcW w:w="1417" w:type="dxa"/>
          </w:tcPr>
          <w:p w14:paraId="2980A3A2" w14:textId="77777777" w:rsidR="00681C41" w:rsidRDefault="00000000">
            <w:r>
              <w:rPr>
                <w:sz w:val="17"/>
              </w:rPr>
              <w:t>WCS</w:t>
            </w:r>
          </w:p>
        </w:tc>
        <w:tc>
          <w:tcPr>
            <w:tcW w:w="2268" w:type="dxa"/>
          </w:tcPr>
          <w:p w14:paraId="4712409D" w14:textId="77777777" w:rsidR="00681C41" w:rsidRDefault="00000000">
            <w:proofErr w:type="spellStart"/>
            <w:proofErr w:type="gramStart"/>
            <w:r>
              <w:rPr>
                <w:sz w:val="17"/>
              </w:rPr>
              <w:t>오르카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ORCA)</w:t>
            </w:r>
          </w:p>
        </w:tc>
        <w:tc>
          <w:tcPr>
            <w:tcW w:w="3969" w:type="dxa"/>
          </w:tcPr>
          <w:p w14:paraId="22459AC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>→</w:t>
            </w:r>
            <w:r>
              <w:rPr>
                <w:sz w:val="17"/>
                <w:lang w:eastAsia="ko-KR"/>
              </w:rPr>
              <w:t>최적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배치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다기종</w:t>
            </w:r>
            <w:proofErr w:type="spellEnd"/>
            <w:r>
              <w:rPr>
                <w:sz w:val="17"/>
                <w:lang w:eastAsia="ko-KR"/>
              </w:rPr>
              <w:t xml:space="preserve"> AMR </w:t>
            </w:r>
            <w:r>
              <w:rPr>
                <w:sz w:val="17"/>
                <w:lang w:eastAsia="ko-KR"/>
              </w:rPr>
              <w:t>통합</w:t>
            </w:r>
          </w:p>
        </w:tc>
      </w:tr>
      <w:tr w:rsidR="00681C41" w14:paraId="3A2AB15A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291DBB9B" w14:textId="77777777" w:rsidR="00681C41" w:rsidRDefault="00000000">
            <w:proofErr w:type="spellStart"/>
            <w:r>
              <w:rPr>
                <w:sz w:val="17"/>
              </w:rPr>
              <w:t>빅웨이브로보틱스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74B2FF8C" w14:textId="77777777" w:rsidR="00681C41" w:rsidRDefault="00000000">
            <w:proofErr w:type="spellStart"/>
            <w:r>
              <w:rPr>
                <w:sz w:val="17"/>
              </w:rPr>
              <w:t>관제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1202A0B0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솔링크</w:t>
            </w:r>
            <w:proofErr w:type="spellEnd"/>
            <w:r>
              <w:rPr>
                <w:sz w:val="17"/>
                <w:lang w:eastAsia="ko-KR"/>
              </w:rPr>
              <w:t>(</w:t>
            </w:r>
            <w:proofErr w:type="spellStart"/>
            <w:r>
              <w:rPr>
                <w:sz w:val="17"/>
                <w:lang w:eastAsia="ko-KR"/>
              </w:rPr>
              <w:t>SOLlink</w:t>
            </w:r>
            <w:proofErr w:type="spellEnd"/>
            <w:r>
              <w:rPr>
                <w:sz w:val="17"/>
                <w:lang w:eastAsia="ko-KR"/>
              </w:rPr>
              <w:t xml:space="preserve">), </w:t>
            </w:r>
            <w:proofErr w:type="spellStart"/>
            <w:r>
              <w:rPr>
                <w:sz w:val="17"/>
                <w:lang w:eastAsia="ko-KR"/>
              </w:rPr>
              <w:t>마로솔</w:t>
            </w:r>
            <w:proofErr w:type="spellEnd"/>
          </w:p>
        </w:tc>
        <w:tc>
          <w:tcPr>
            <w:tcW w:w="3969" w:type="dxa"/>
            <w:shd w:val="clear" w:color="auto" w:fill="EBF0F7"/>
          </w:tcPr>
          <w:p w14:paraId="09DB391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이기종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로봇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  <w:r>
              <w:rPr>
                <w:sz w:val="17"/>
                <w:lang w:eastAsia="ko-KR"/>
              </w:rPr>
              <w:t>(GS 1</w:t>
            </w:r>
            <w:r>
              <w:rPr>
                <w:sz w:val="17"/>
                <w:lang w:eastAsia="ko-KR"/>
              </w:rPr>
              <w:t>등급</w:t>
            </w:r>
            <w:r>
              <w:rPr>
                <w:sz w:val="17"/>
                <w:lang w:eastAsia="ko-KR"/>
              </w:rPr>
              <w:t>), 5,000</w:t>
            </w:r>
            <w:r>
              <w:rPr>
                <w:sz w:val="17"/>
                <w:lang w:eastAsia="ko-KR"/>
              </w:rPr>
              <w:t>건</w:t>
            </w:r>
            <w:r>
              <w:rPr>
                <w:sz w:val="17"/>
                <w:lang w:eastAsia="ko-KR"/>
              </w:rPr>
              <w:t xml:space="preserve"> DB</w:t>
            </w:r>
          </w:p>
        </w:tc>
      </w:tr>
      <w:tr w:rsidR="00681C41" w14:paraId="743C3955" w14:textId="77777777">
        <w:trPr>
          <w:jc w:val="center"/>
        </w:trPr>
        <w:tc>
          <w:tcPr>
            <w:tcW w:w="1701" w:type="dxa"/>
          </w:tcPr>
          <w:p w14:paraId="12E29CCB" w14:textId="77777777" w:rsidR="00681C41" w:rsidRDefault="00000000">
            <w:proofErr w:type="spellStart"/>
            <w:r>
              <w:rPr>
                <w:sz w:val="17"/>
              </w:rPr>
              <w:t>현대무벡스</w:t>
            </w:r>
            <w:proofErr w:type="spellEnd"/>
          </w:p>
        </w:tc>
        <w:tc>
          <w:tcPr>
            <w:tcW w:w="1417" w:type="dxa"/>
          </w:tcPr>
          <w:p w14:paraId="1AA5DC15" w14:textId="77777777" w:rsidR="00681C41" w:rsidRDefault="00000000">
            <w:proofErr w:type="spellStart"/>
            <w:r>
              <w:rPr>
                <w:sz w:val="17"/>
              </w:rPr>
              <w:t>디지털트윈</w:t>
            </w:r>
            <w:proofErr w:type="spellEnd"/>
          </w:p>
        </w:tc>
        <w:tc>
          <w:tcPr>
            <w:tcW w:w="2268" w:type="dxa"/>
          </w:tcPr>
          <w:p w14:paraId="67F8DE47" w14:textId="77777777" w:rsidR="00681C41" w:rsidRDefault="00000000">
            <w:r>
              <w:rPr>
                <w:sz w:val="17"/>
              </w:rPr>
              <w:t xml:space="preserve">3D </w:t>
            </w:r>
            <w:proofErr w:type="spellStart"/>
            <w:r>
              <w:rPr>
                <w:sz w:val="17"/>
              </w:rPr>
              <w:t>디지털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트윈</w:t>
            </w:r>
            <w:proofErr w:type="spellEnd"/>
          </w:p>
        </w:tc>
        <w:tc>
          <w:tcPr>
            <w:tcW w:w="3969" w:type="dxa"/>
          </w:tcPr>
          <w:p w14:paraId="51744307" w14:textId="77777777" w:rsidR="00681C41" w:rsidRDefault="00000000">
            <w:r>
              <w:rPr>
                <w:sz w:val="17"/>
              </w:rPr>
              <w:t xml:space="preserve">AS/RS+AMR </w:t>
            </w:r>
            <w:proofErr w:type="spellStart"/>
            <w:r>
              <w:rPr>
                <w:sz w:val="17"/>
              </w:rPr>
              <w:t>실시간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웹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원격</w:t>
            </w:r>
            <w:proofErr w:type="spellEnd"/>
          </w:p>
        </w:tc>
      </w:tr>
      <w:tr w:rsidR="00681C41" w14:paraId="0B3EA3C9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45707142" w14:textId="77777777" w:rsidR="00681C41" w:rsidRDefault="00000000">
            <w:proofErr w:type="spellStart"/>
            <w:r>
              <w:rPr>
                <w:sz w:val="17"/>
              </w:rPr>
              <w:t>와고코리아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05B5C2BA" w14:textId="77777777" w:rsidR="00681C41" w:rsidRDefault="00000000">
            <w:proofErr w:type="spellStart"/>
            <w:r>
              <w:rPr>
                <w:sz w:val="17"/>
              </w:rPr>
              <w:t>디지털트윈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28FC139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DT </w:t>
            </w:r>
            <w:r>
              <w:rPr>
                <w:sz w:val="17"/>
                <w:lang w:eastAsia="ko-KR"/>
              </w:rPr>
              <w:t>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시각화</w:t>
            </w:r>
          </w:p>
        </w:tc>
        <w:tc>
          <w:tcPr>
            <w:tcW w:w="3969" w:type="dxa"/>
            <w:shd w:val="clear" w:color="auto" w:fill="EBF0F7"/>
          </w:tcPr>
          <w:p w14:paraId="69876BC7" w14:textId="77777777" w:rsidR="00681C41" w:rsidRDefault="00000000">
            <w:proofErr w:type="spellStart"/>
            <w:r>
              <w:rPr>
                <w:sz w:val="17"/>
              </w:rPr>
              <w:t>ctrlX</w:t>
            </w:r>
            <w:proofErr w:type="spellEnd"/>
            <w:r>
              <w:rPr>
                <w:sz w:val="17"/>
              </w:rPr>
              <w:t xml:space="preserve"> CORE </w:t>
            </w:r>
            <w:proofErr w:type="spellStart"/>
            <w:r>
              <w:rPr>
                <w:sz w:val="17"/>
              </w:rPr>
              <w:t>연동</w:t>
            </w:r>
            <w:proofErr w:type="spellEnd"/>
          </w:p>
        </w:tc>
      </w:tr>
    </w:tbl>
    <w:p w14:paraId="7D1E1E79" w14:textId="77777777" w:rsidR="00681C41" w:rsidRDefault="00681C41"/>
    <w:p w14:paraId="0783FA9A" w14:textId="77777777" w:rsidR="00681C41" w:rsidRDefault="00000000">
      <w:r>
        <w:br w:type="page"/>
      </w:r>
    </w:p>
    <w:p w14:paraId="6D31961F" w14:textId="77777777" w:rsidR="00681C4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AI </w:t>
      </w:r>
      <w:r>
        <w:rPr>
          <w:lang w:eastAsia="ko-KR"/>
        </w:rPr>
        <w:t>선별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업체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</w:p>
    <w:p w14:paraId="22591B99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5-1. </w:t>
      </w:r>
      <w:r>
        <w:rPr>
          <w:lang w:eastAsia="ko-KR"/>
        </w:rPr>
        <w:t>딥러닝</w:t>
      </w:r>
      <w:r>
        <w:rPr>
          <w:lang w:eastAsia="ko-KR"/>
        </w:rPr>
        <w:t xml:space="preserve">/AI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품질검사</w:t>
      </w:r>
      <w:r>
        <w:rPr>
          <w:lang w:eastAsia="ko-KR"/>
        </w:rPr>
        <w:t>·</w:t>
      </w:r>
      <w:r>
        <w:rPr>
          <w:lang w:eastAsia="ko-KR"/>
        </w:rPr>
        <w:t>선별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680"/>
        <w:gridCol w:w="1701"/>
        <w:gridCol w:w="1526"/>
        <w:gridCol w:w="1417"/>
        <w:gridCol w:w="1417"/>
      </w:tblGrid>
      <w:tr w:rsidR="00681C41" w14:paraId="246D628D" w14:textId="77777777" w:rsidTr="00241542">
        <w:trPr>
          <w:jc w:val="center"/>
        </w:trPr>
        <w:tc>
          <w:tcPr>
            <w:tcW w:w="2098" w:type="dxa"/>
            <w:shd w:val="clear" w:color="auto" w:fill="1A478A"/>
          </w:tcPr>
          <w:p w14:paraId="4F848BA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680" w:type="dxa"/>
            <w:shd w:val="clear" w:color="auto" w:fill="1A478A"/>
          </w:tcPr>
          <w:p w14:paraId="2AED9188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76F4D36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1526" w:type="dxa"/>
            <w:shd w:val="clear" w:color="auto" w:fill="1A478A"/>
          </w:tcPr>
          <w:p w14:paraId="295F6E83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4D1F6BB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정확도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성능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4974E47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분야</w:t>
            </w:r>
            <w:proofErr w:type="spellEnd"/>
          </w:p>
        </w:tc>
      </w:tr>
      <w:tr w:rsidR="00681C41" w14:paraId="5363F3BC" w14:textId="77777777" w:rsidTr="00241542">
        <w:trPr>
          <w:jc w:val="center"/>
        </w:trPr>
        <w:tc>
          <w:tcPr>
            <w:tcW w:w="2098" w:type="dxa"/>
          </w:tcPr>
          <w:p w14:paraId="136A9357" w14:textId="77777777" w:rsidR="00681C41" w:rsidRDefault="00000000">
            <w:proofErr w:type="spellStart"/>
            <w:r>
              <w:rPr>
                <w:sz w:val="17"/>
              </w:rPr>
              <w:t>세이지</w:t>
            </w:r>
            <w:proofErr w:type="spellEnd"/>
            <w:r>
              <w:rPr>
                <w:sz w:val="17"/>
              </w:rPr>
              <w:t xml:space="preserve"> (SAIGE)</w:t>
            </w:r>
          </w:p>
        </w:tc>
        <w:tc>
          <w:tcPr>
            <w:tcW w:w="680" w:type="dxa"/>
          </w:tcPr>
          <w:p w14:paraId="7AA33B7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632CE2F3" w14:textId="77777777" w:rsidR="00681C41" w:rsidRDefault="00000000">
            <w:r>
              <w:rPr>
                <w:sz w:val="17"/>
              </w:rPr>
              <w:t xml:space="preserve">SAIGE Vision, AI </w:t>
            </w:r>
            <w:proofErr w:type="spellStart"/>
            <w:r>
              <w:rPr>
                <w:sz w:val="17"/>
              </w:rPr>
              <w:t>에이전트</w:t>
            </w:r>
            <w:proofErr w:type="spellEnd"/>
          </w:p>
        </w:tc>
        <w:tc>
          <w:tcPr>
            <w:tcW w:w="1526" w:type="dxa"/>
          </w:tcPr>
          <w:p w14:paraId="4C0B7066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비지도학습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MLOps</w:t>
            </w:r>
            <w:proofErr w:type="spellEnd"/>
          </w:p>
        </w:tc>
        <w:tc>
          <w:tcPr>
            <w:tcW w:w="1417" w:type="dxa"/>
          </w:tcPr>
          <w:p w14:paraId="6DE3D703" w14:textId="77777777" w:rsidR="00681C41" w:rsidRDefault="00000000">
            <w:proofErr w:type="spellStart"/>
            <w:r>
              <w:rPr>
                <w:sz w:val="17"/>
              </w:rPr>
              <w:t>소량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적용</w:t>
            </w:r>
            <w:proofErr w:type="spellEnd"/>
          </w:p>
        </w:tc>
        <w:tc>
          <w:tcPr>
            <w:tcW w:w="1417" w:type="dxa"/>
          </w:tcPr>
          <w:p w14:paraId="58BC85C0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>, PCB</w:t>
            </w:r>
          </w:p>
        </w:tc>
      </w:tr>
      <w:tr w:rsidR="00681C41" w14:paraId="41BA4B74" w14:textId="77777777" w:rsidTr="00241542">
        <w:trPr>
          <w:jc w:val="center"/>
        </w:trPr>
        <w:tc>
          <w:tcPr>
            <w:tcW w:w="2098" w:type="dxa"/>
            <w:shd w:val="clear" w:color="auto" w:fill="EBF0F7"/>
          </w:tcPr>
          <w:p w14:paraId="3C8A5D19" w14:textId="77777777" w:rsidR="00681C41" w:rsidRDefault="00000000">
            <w:proofErr w:type="spellStart"/>
            <w:r>
              <w:rPr>
                <w:sz w:val="17"/>
              </w:rPr>
              <w:t>뉴로클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23224DD8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76110F10" w14:textId="77777777" w:rsidR="00681C41" w:rsidRDefault="00000000">
            <w:r>
              <w:rPr>
                <w:sz w:val="17"/>
              </w:rPr>
              <w:t>Neuro-T/R/X, Engine</w:t>
            </w:r>
          </w:p>
        </w:tc>
        <w:tc>
          <w:tcPr>
            <w:tcW w:w="1526" w:type="dxa"/>
            <w:shd w:val="clear" w:color="auto" w:fill="EBF0F7"/>
          </w:tcPr>
          <w:p w14:paraId="077BD07A" w14:textId="77777777" w:rsidR="00681C41" w:rsidRDefault="00000000">
            <w:proofErr w:type="spellStart"/>
            <w:r>
              <w:rPr>
                <w:sz w:val="17"/>
              </w:rPr>
              <w:t>오토딥러닝</w:t>
            </w:r>
            <w:proofErr w:type="spellEnd"/>
            <w:r>
              <w:rPr>
                <w:sz w:val="17"/>
              </w:rPr>
              <w:t>, NPU</w:t>
            </w:r>
          </w:p>
        </w:tc>
        <w:tc>
          <w:tcPr>
            <w:tcW w:w="1417" w:type="dxa"/>
            <w:shd w:val="clear" w:color="auto" w:fill="EBF0F7"/>
          </w:tcPr>
          <w:p w14:paraId="33F98EF2" w14:textId="77777777" w:rsidR="00681C41" w:rsidRDefault="00000000">
            <w:proofErr w:type="spellStart"/>
            <w:r>
              <w:rPr>
                <w:sz w:val="17"/>
              </w:rPr>
              <w:t>비전문가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고정밀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07ED9D5A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의료</w:t>
            </w:r>
            <w:proofErr w:type="spellEnd"/>
            <w:r>
              <w:rPr>
                <w:sz w:val="17"/>
              </w:rPr>
              <w:t>(25</w:t>
            </w:r>
            <w:r>
              <w:rPr>
                <w:sz w:val="17"/>
              </w:rPr>
              <w:t>개국</w:t>
            </w:r>
            <w:r>
              <w:rPr>
                <w:sz w:val="17"/>
              </w:rPr>
              <w:t>)</w:t>
            </w:r>
          </w:p>
        </w:tc>
      </w:tr>
      <w:tr w:rsidR="00681C41" w14:paraId="5112AD25" w14:textId="77777777" w:rsidTr="00241542">
        <w:trPr>
          <w:jc w:val="center"/>
        </w:trPr>
        <w:tc>
          <w:tcPr>
            <w:tcW w:w="2098" w:type="dxa"/>
          </w:tcPr>
          <w:p w14:paraId="22ED7F1A" w14:textId="77777777" w:rsidR="00681C41" w:rsidRDefault="00000000">
            <w:proofErr w:type="spellStart"/>
            <w:r>
              <w:rPr>
                <w:sz w:val="17"/>
              </w:rPr>
              <w:t>라온피플</w:t>
            </w:r>
            <w:proofErr w:type="spellEnd"/>
          </w:p>
        </w:tc>
        <w:tc>
          <w:tcPr>
            <w:tcW w:w="680" w:type="dxa"/>
          </w:tcPr>
          <w:p w14:paraId="0C31D9B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6F7B2AEF" w14:textId="77777777" w:rsidR="00681C41" w:rsidRDefault="00000000">
            <w:r>
              <w:rPr>
                <w:sz w:val="17"/>
              </w:rPr>
              <w:t>ADC, Hi FENN, ODIN</w:t>
            </w:r>
          </w:p>
        </w:tc>
        <w:tc>
          <w:tcPr>
            <w:tcW w:w="1526" w:type="dxa"/>
          </w:tcPr>
          <w:p w14:paraId="632AF5A7" w14:textId="77777777" w:rsidR="00681C41" w:rsidRDefault="00000000">
            <w:r>
              <w:rPr>
                <w:sz w:val="17"/>
              </w:rPr>
              <w:t>LLM+RAG, VLM</w:t>
            </w:r>
          </w:p>
        </w:tc>
        <w:tc>
          <w:tcPr>
            <w:tcW w:w="1417" w:type="dxa"/>
          </w:tcPr>
          <w:p w14:paraId="021EF7FD" w14:textId="77777777" w:rsidR="00681C41" w:rsidRDefault="00000000">
            <w:proofErr w:type="spellStart"/>
            <w:r>
              <w:rPr>
                <w:sz w:val="17"/>
              </w:rPr>
              <w:t>불량률</w:t>
            </w:r>
            <w:proofErr w:type="spellEnd"/>
            <w:r>
              <w:rPr>
                <w:sz w:val="17"/>
              </w:rPr>
              <w:t xml:space="preserve"> 20~30%↓</w:t>
            </w:r>
          </w:p>
        </w:tc>
        <w:tc>
          <w:tcPr>
            <w:tcW w:w="1417" w:type="dxa"/>
          </w:tcPr>
          <w:p w14:paraId="791C6319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건설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</w:p>
        </w:tc>
      </w:tr>
      <w:tr w:rsidR="00681C41" w14:paraId="70A3AF31" w14:textId="77777777" w:rsidTr="00241542">
        <w:trPr>
          <w:jc w:val="center"/>
        </w:trPr>
        <w:tc>
          <w:tcPr>
            <w:tcW w:w="2098" w:type="dxa"/>
            <w:shd w:val="clear" w:color="auto" w:fill="EBF0F7"/>
          </w:tcPr>
          <w:p w14:paraId="548946F9" w14:textId="77777777" w:rsidR="00681C41" w:rsidRDefault="00000000">
            <w:proofErr w:type="spellStart"/>
            <w:r>
              <w:rPr>
                <w:sz w:val="17"/>
              </w:rPr>
              <w:t>슈퍼브에이아이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317492D4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603196B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ZERO </w:t>
            </w:r>
            <w:r>
              <w:rPr>
                <w:sz w:val="17"/>
                <w:lang w:eastAsia="ko-KR"/>
              </w:rPr>
              <w:t>파운데이션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</w:p>
        </w:tc>
        <w:tc>
          <w:tcPr>
            <w:tcW w:w="1526" w:type="dxa"/>
            <w:shd w:val="clear" w:color="auto" w:fill="EBF0F7"/>
          </w:tcPr>
          <w:p w14:paraId="69700A86" w14:textId="77777777" w:rsidR="00681C41" w:rsidRDefault="00000000">
            <w:proofErr w:type="spellStart"/>
            <w:proofErr w:type="gramStart"/>
            <w:r>
              <w:rPr>
                <w:sz w:val="17"/>
              </w:rPr>
              <w:t>제로샷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Zero-shot)</w:t>
            </w:r>
          </w:p>
        </w:tc>
        <w:tc>
          <w:tcPr>
            <w:tcW w:w="1417" w:type="dxa"/>
            <w:shd w:val="clear" w:color="auto" w:fill="EBF0F7"/>
          </w:tcPr>
          <w:p w14:paraId="0A50B649" w14:textId="77777777" w:rsidR="00681C41" w:rsidRDefault="00000000">
            <w:proofErr w:type="spellStart"/>
            <w:r>
              <w:rPr>
                <w:sz w:val="17"/>
              </w:rPr>
              <w:t>라벨링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불필요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556DCECF" w14:textId="77777777" w:rsidR="00681C41" w:rsidRDefault="00000000"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안전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</w:p>
        </w:tc>
      </w:tr>
      <w:tr w:rsidR="00681C41" w14:paraId="5C756D39" w14:textId="77777777" w:rsidTr="00241542">
        <w:trPr>
          <w:jc w:val="center"/>
        </w:trPr>
        <w:tc>
          <w:tcPr>
            <w:tcW w:w="2098" w:type="dxa"/>
          </w:tcPr>
          <w:p w14:paraId="5284DC64" w14:textId="77777777" w:rsidR="00681C41" w:rsidRDefault="00000000">
            <w:proofErr w:type="spellStart"/>
            <w:r>
              <w:rPr>
                <w:sz w:val="17"/>
              </w:rPr>
              <w:t>브이원테크</w:t>
            </w:r>
            <w:proofErr w:type="spellEnd"/>
          </w:p>
        </w:tc>
        <w:tc>
          <w:tcPr>
            <w:tcW w:w="680" w:type="dxa"/>
          </w:tcPr>
          <w:p w14:paraId="4E07D041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1CCD24FB" w14:textId="77777777" w:rsidR="00681C41" w:rsidRDefault="00000000">
            <w:proofErr w:type="spellStart"/>
            <w:r>
              <w:rPr>
                <w:sz w:val="17"/>
              </w:rPr>
              <w:t>withAI</w:t>
            </w:r>
            <w:proofErr w:type="spellEnd"/>
            <w:r>
              <w:rPr>
                <w:sz w:val="17"/>
              </w:rPr>
              <w:t>, Edge Device</w:t>
            </w:r>
          </w:p>
        </w:tc>
        <w:tc>
          <w:tcPr>
            <w:tcW w:w="1526" w:type="dxa"/>
          </w:tcPr>
          <w:p w14:paraId="05108316" w14:textId="77777777" w:rsidR="00681C41" w:rsidRDefault="00000000">
            <w:proofErr w:type="spellStart"/>
            <w:r>
              <w:rPr>
                <w:sz w:val="17"/>
              </w:rPr>
              <w:t>자체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딥러닝</w:t>
            </w:r>
            <w:proofErr w:type="spellEnd"/>
          </w:p>
        </w:tc>
        <w:tc>
          <w:tcPr>
            <w:tcW w:w="1417" w:type="dxa"/>
          </w:tcPr>
          <w:p w14:paraId="6581848F" w14:textId="77777777" w:rsidR="00681C41" w:rsidRDefault="00000000">
            <w:proofErr w:type="spellStart"/>
            <w:r>
              <w:rPr>
                <w:sz w:val="17"/>
              </w:rPr>
              <w:t>미세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결함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고속</w:t>
            </w:r>
            <w:proofErr w:type="spellEnd"/>
          </w:p>
        </w:tc>
        <w:tc>
          <w:tcPr>
            <w:tcW w:w="1417" w:type="dxa"/>
          </w:tcPr>
          <w:p w14:paraId="34C74A2D" w14:textId="77777777" w:rsidR="00681C41" w:rsidRDefault="00000000">
            <w:proofErr w:type="spellStart"/>
            <w:r>
              <w:rPr>
                <w:sz w:val="17"/>
              </w:rPr>
              <w:t>인라인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검사</w:t>
            </w:r>
            <w:proofErr w:type="spellEnd"/>
          </w:p>
        </w:tc>
      </w:tr>
      <w:tr w:rsidR="00681C41" w14:paraId="3EB027A6" w14:textId="77777777" w:rsidTr="00241542">
        <w:trPr>
          <w:jc w:val="center"/>
        </w:trPr>
        <w:tc>
          <w:tcPr>
            <w:tcW w:w="2098" w:type="dxa"/>
            <w:shd w:val="clear" w:color="auto" w:fill="EBF0F7"/>
          </w:tcPr>
          <w:p w14:paraId="1FEC0B7C" w14:textId="77777777" w:rsidR="00681C41" w:rsidRDefault="00000000">
            <w:proofErr w:type="spellStart"/>
            <w:r>
              <w:rPr>
                <w:sz w:val="17"/>
              </w:rPr>
              <w:t>마키나락스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3D815D7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26EBEB76" w14:textId="77777777" w:rsidR="00681C41" w:rsidRDefault="00000000">
            <w:r>
              <w:rPr>
                <w:sz w:val="17"/>
              </w:rPr>
              <w:t xml:space="preserve">Weld </w:t>
            </w:r>
            <w:proofErr w:type="spellStart"/>
            <w:r>
              <w:rPr>
                <w:sz w:val="17"/>
              </w:rPr>
              <w:t>VisionX</w:t>
            </w:r>
            <w:proofErr w:type="spellEnd"/>
            <w:r>
              <w:rPr>
                <w:sz w:val="17"/>
              </w:rPr>
              <w:t>, Runway</w:t>
            </w:r>
          </w:p>
        </w:tc>
        <w:tc>
          <w:tcPr>
            <w:tcW w:w="1526" w:type="dxa"/>
            <w:shd w:val="clear" w:color="auto" w:fill="EBF0F7"/>
          </w:tcPr>
          <w:p w14:paraId="43B4D50D" w14:textId="77777777" w:rsidR="00681C41" w:rsidRDefault="00000000">
            <w:r>
              <w:rPr>
                <w:sz w:val="17"/>
              </w:rPr>
              <w:t xml:space="preserve">3D AI </w:t>
            </w:r>
            <w:proofErr w:type="spellStart"/>
            <w:r>
              <w:rPr>
                <w:sz w:val="17"/>
              </w:rPr>
              <w:t>비전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0B5E1CA2" w14:textId="77777777" w:rsidR="00681C41" w:rsidRDefault="00000000">
            <w:proofErr w:type="spellStart"/>
            <w:r>
              <w:rPr>
                <w:sz w:val="17"/>
              </w:rPr>
              <w:t>제로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티칭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용접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347D1C37" w14:textId="77777777" w:rsidR="00681C41" w:rsidRDefault="00000000">
            <w:proofErr w:type="spellStart"/>
            <w:r>
              <w:rPr>
                <w:sz w:val="17"/>
              </w:rPr>
              <w:t>조선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중공업</w:t>
            </w:r>
            <w:proofErr w:type="spellEnd"/>
          </w:p>
        </w:tc>
      </w:tr>
      <w:tr w:rsidR="00681C41" w14:paraId="2F4D909F" w14:textId="77777777" w:rsidTr="00241542">
        <w:trPr>
          <w:jc w:val="center"/>
        </w:trPr>
        <w:tc>
          <w:tcPr>
            <w:tcW w:w="2098" w:type="dxa"/>
          </w:tcPr>
          <w:p w14:paraId="06EDD197" w14:textId="77777777" w:rsidR="00681C41" w:rsidRDefault="00000000">
            <w:proofErr w:type="spellStart"/>
            <w:r>
              <w:rPr>
                <w:sz w:val="17"/>
              </w:rPr>
              <w:t>디플리</w:t>
            </w:r>
            <w:proofErr w:type="spellEnd"/>
            <w:r>
              <w:rPr>
                <w:sz w:val="17"/>
              </w:rPr>
              <w:t xml:space="preserve"> (Deeply)</w:t>
            </w:r>
          </w:p>
        </w:tc>
        <w:tc>
          <w:tcPr>
            <w:tcW w:w="680" w:type="dxa"/>
          </w:tcPr>
          <w:p w14:paraId="6C8E4FDD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2A9AD277" w14:textId="77777777" w:rsidR="00681C41" w:rsidRDefault="00000000">
            <w:r>
              <w:rPr>
                <w:sz w:val="17"/>
              </w:rPr>
              <w:t>Listen AI (</w:t>
            </w:r>
            <w:proofErr w:type="spellStart"/>
            <w:r>
              <w:rPr>
                <w:sz w:val="17"/>
              </w:rPr>
              <w:t>음향</w:t>
            </w:r>
            <w:proofErr w:type="spellEnd"/>
            <w:r>
              <w:rPr>
                <w:sz w:val="17"/>
              </w:rPr>
              <w:t xml:space="preserve"> AI)</w:t>
            </w:r>
          </w:p>
        </w:tc>
        <w:tc>
          <w:tcPr>
            <w:tcW w:w="1526" w:type="dxa"/>
          </w:tcPr>
          <w:p w14:paraId="1088D867" w14:textId="77777777" w:rsidR="00681C41" w:rsidRDefault="00000000">
            <w:proofErr w:type="spellStart"/>
            <w:r>
              <w:rPr>
                <w:sz w:val="17"/>
              </w:rPr>
              <w:t>음향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딥러닝</w:t>
            </w:r>
            <w:proofErr w:type="spellEnd"/>
          </w:p>
        </w:tc>
        <w:tc>
          <w:tcPr>
            <w:tcW w:w="1417" w:type="dxa"/>
          </w:tcPr>
          <w:p w14:paraId="6CE2B198" w14:textId="77777777" w:rsidR="00681C41" w:rsidRDefault="00000000">
            <w:r>
              <w:rPr>
                <w:sz w:val="17"/>
              </w:rPr>
              <w:t>99.78%+, 1</w:t>
            </w:r>
            <w:r>
              <w:rPr>
                <w:sz w:val="17"/>
              </w:rPr>
              <w:t>초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미만</w:t>
            </w:r>
            <w:proofErr w:type="spellEnd"/>
          </w:p>
        </w:tc>
        <w:tc>
          <w:tcPr>
            <w:tcW w:w="1417" w:type="dxa"/>
          </w:tcPr>
          <w:p w14:paraId="4FC40DAD" w14:textId="77777777" w:rsidR="00681C41" w:rsidRDefault="00000000">
            <w:proofErr w:type="spellStart"/>
            <w:r>
              <w:rPr>
                <w:sz w:val="17"/>
              </w:rPr>
              <w:t>모터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자동차부품</w:t>
            </w:r>
            <w:proofErr w:type="spellEnd"/>
          </w:p>
        </w:tc>
      </w:tr>
      <w:tr w:rsidR="00681C41" w14:paraId="71899F89" w14:textId="77777777" w:rsidTr="00241542">
        <w:trPr>
          <w:jc w:val="center"/>
        </w:trPr>
        <w:tc>
          <w:tcPr>
            <w:tcW w:w="2098" w:type="dxa"/>
            <w:shd w:val="clear" w:color="auto" w:fill="EBF0F7"/>
          </w:tcPr>
          <w:p w14:paraId="4DB1F762" w14:textId="77777777" w:rsidR="00681C41" w:rsidRDefault="00000000">
            <w:proofErr w:type="spellStart"/>
            <w:r>
              <w:rPr>
                <w:sz w:val="17"/>
              </w:rPr>
              <w:t>CJ</w:t>
            </w:r>
            <w:r>
              <w:rPr>
                <w:sz w:val="17"/>
              </w:rPr>
              <w:t>올리브네트웍스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3F6C395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35E107D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AI, </w:t>
            </w:r>
            <w:proofErr w:type="spellStart"/>
            <w:r>
              <w:rPr>
                <w:sz w:val="17"/>
                <w:lang w:eastAsia="ko-KR"/>
              </w:rPr>
              <w:t>에이전틱</w:t>
            </w:r>
            <w:proofErr w:type="spellEnd"/>
            <w:r>
              <w:rPr>
                <w:sz w:val="17"/>
                <w:lang w:eastAsia="ko-KR"/>
              </w:rPr>
              <w:t xml:space="preserve"> AI</w:t>
            </w:r>
          </w:p>
        </w:tc>
        <w:tc>
          <w:tcPr>
            <w:tcW w:w="1526" w:type="dxa"/>
            <w:shd w:val="clear" w:color="auto" w:fill="EBF0F7"/>
          </w:tcPr>
          <w:p w14:paraId="14F77EC8" w14:textId="77777777" w:rsidR="00681C41" w:rsidRDefault="00000000">
            <w:proofErr w:type="spellStart"/>
            <w:r>
              <w:rPr>
                <w:sz w:val="17"/>
              </w:rPr>
              <w:t>딥러닝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에이전틱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75C77BCB" w14:textId="77777777" w:rsidR="00681C41" w:rsidRDefault="00000000">
            <w:proofErr w:type="spellStart"/>
            <w:r>
              <w:rPr>
                <w:sz w:val="17"/>
              </w:rPr>
              <w:t>실시간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판단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00E52358" w14:textId="77777777" w:rsidR="00681C41" w:rsidRDefault="00000000">
            <w:proofErr w:type="spellStart"/>
            <w:r>
              <w:rPr>
                <w:sz w:val="17"/>
              </w:rPr>
              <w:t>식품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화학</w:t>
            </w:r>
            <w:proofErr w:type="spellEnd"/>
          </w:p>
        </w:tc>
      </w:tr>
      <w:tr w:rsidR="00681C41" w14:paraId="1991351F" w14:textId="77777777" w:rsidTr="00241542">
        <w:trPr>
          <w:jc w:val="center"/>
        </w:trPr>
        <w:tc>
          <w:tcPr>
            <w:tcW w:w="2098" w:type="dxa"/>
          </w:tcPr>
          <w:p w14:paraId="47BA504B" w14:textId="77777777" w:rsidR="00681C41" w:rsidRDefault="00000000">
            <w:proofErr w:type="spellStart"/>
            <w:r>
              <w:rPr>
                <w:sz w:val="17"/>
              </w:rPr>
              <w:t>피아이이</w:t>
            </w:r>
            <w:proofErr w:type="spellEnd"/>
            <w:r>
              <w:rPr>
                <w:sz w:val="17"/>
              </w:rPr>
              <w:t xml:space="preserve"> (PIE)</w:t>
            </w:r>
          </w:p>
        </w:tc>
        <w:tc>
          <w:tcPr>
            <w:tcW w:w="680" w:type="dxa"/>
          </w:tcPr>
          <w:p w14:paraId="51A7267C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147C49B4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비전</w:t>
            </w:r>
            <w:r>
              <w:rPr>
                <w:sz w:val="17"/>
              </w:rPr>
              <w:t>+NDT</w:t>
            </w:r>
            <w:proofErr w:type="spellEnd"/>
          </w:p>
        </w:tc>
        <w:tc>
          <w:tcPr>
            <w:tcW w:w="1526" w:type="dxa"/>
          </w:tcPr>
          <w:p w14:paraId="7F242C05" w14:textId="77777777" w:rsidR="00681C41" w:rsidRDefault="00000000">
            <w:proofErr w:type="spellStart"/>
            <w:r>
              <w:rPr>
                <w:sz w:val="17"/>
              </w:rPr>
              <w:t>딥러닝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비파괴</w:t>
            </w:r>
            <w:proofErr w:type="spellEnd"/>
          </w:p>
        </w:tc>
        <w:tc>
          <w:tcPr>
            <w:tcW w:w="1417" w:type="dxa"/>
          </w:tcPr>
          <w:p w14:paraId="29B9AD69" w14:textId="77777777" w:rsidR="00681C41" w:rsidRDefault="00000000">
            <w:proofErr w:type="spellStart"/>
            <w:r>
              <w:rPr>
                <w:sz w:val="17"/>
              </w:rPr>
              <w:t>비전</w:t>
            </w:r>
            <w:r>
              <w:rPr>
                <w:sz w:val="17"/>
              </w:rPr>
              <w:t>+NDT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통합</w:t>
            </w:r>
            <w:proofErr w:type="spellEnd"/>
          </w:p>
        </w:tc>
        <w:tc>
          <w:tcPr>
            <w:tcW w:w="1417" w:type="dxa"/>
          </w:tcPr>
          <w:p w14:paraId="533E56B5" w14:textId="77777777" w:rsidR="00681C41" w:rsidRDefault="00000000">
            <w:proofErr w:type="spellStart"/>
            <w:r>
              <w:rPr>
                <w:sz w:val="17"/>
              </w:rPr>
              <w:t>자동차</w:t>
            </w:r>
            <w:proofErr w:type="spellEnd"/>
            <w:r>
              <w:rPr>
                <w:sz w:val="17"/>
              </w:rPr>
              <w:t>, CNC</w:t>
            </w:r>
          </w:p>
        </w:tc>
      </w:tr>
    </w:tbl>
    <w:p w14:paraId="5A38C4D3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5-2. </w:t>
      </w:r>
      <w:proofErr w:type="spellStart"/>
      <w:r>
        <w:rPr>
          <w:lang w:eastAsia="ko-KR"/>
        </w:rPr>
        <w:t>초분광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AI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655"/>
        <w:gridCol w:w="1779"/>
        <w:gridCol w:w="1985"/>
        <w:gridCol w:w="1381"/>
        <w:gridCol w:w="1310"/>
      </w:tblGrid>
      <w:tr w:rsidR="00681C41" w14:paraId="313B5E35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4EE3BAE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1185169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39C16CD0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4C7830FE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39FC5A6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1255BB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분야</w:t>
            </w:r>
            <w:proofErr w:type="spellEnd"/>
          </w:p>
        </w:tc>
      </w:tr>
      <w:tr w:rsidR="00681C41" w14:paraId="4D45BEBD" w14:textId="77777777">
        <w:trPr>
          <w:jc w:val="center"/>
        </w:trPr>
        <w:tc>
          <w:tcPr>
            <w:tcW w:w="1701" w:type="dxa"/>
          </w:tcPr>
          <w:p w14:paraId="4D99E6FA" w14:textId="77777777" w:rsidR="00681C41" w:rsidRDefault="00000000">
            <w:proofErr w:type="spellStart"/>
            <w:r>
              <w:rPr>
                <w:sz w:val="17"/>
              </w:rPr>
              <w:t>오즈레이</w:t>
            </w:r>
            <w:proofErr w:type="spellEnd"/>
            <w:r>
              <w:rPr>
                <w:sz w:val="17"/>
              </w:rPr>
              <w:t xml:space="preserve"> (OZ Ray)</w:t>
            </w:r>
          </w:p>
        </w:tc>
        <w:tc>
          <w:tcPr>
            <w:tcW w:w="737" w:type="dxa"/>
          </w:tcPr>
          <w:p w14:paraId="243EE8D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1C77B97B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SWIR </w:t>
            </w:r>
            <w:proofErr w:type="spellStart"/>
            <w:r>
              <w:rPr>
                <w:sz w:val="17"/>
                <w:lang w:eastAsia="ko-KR"/>
              </w:rPr>
              <w:t>초분광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카메라</w:t>
            </w:r>
          </w:p>
        </w:tc>
        <w:tc>
          <w:tcPr>
            <w:tcW w:w="1701" w:type="dxa"/>
          </w:tcPr>
          <w:p w14:paraId="381365B2" w14:textId="77777777" w:rsidR="00681C41" w:rsidRDefault="00000000">
            <w:proofErr w:type="spellStart"/>
            <w:r>
              <w:rPr>
                <w:sz w:val="17"/>
              </w:rPr>
              <w:t>초분광</w:t>
            </w:r>
            <w:r>
              <w:rPr>
                <w:sz w:val="17"/>
              </w:rPr>
              <w:t>+AI</w:t>
            </w:r>
            <w:proofErr w:type="spellEnd"/>
          </w:p>
        </w:tc>
        <w:tc>
          <w:tcPr>
            <w:tcW w:w="1701" w:type="dxa"/>
          </w:tcPr>
          <w:p w14:paraId="5B31387A" w14:textId="77777777" w:rsidR="00681C41" w:rsidRDefault="00000000">
            <w:r>
              <w:rPr>
                <w:sz w:val="17"/>
              </w:rPr>
              <w:t>0.9~1.7μm, 256</w:t>
            </w:r>
            <w:r>
              <w:rPr>
                <w:sz w:val="17"/>
              </w:rPr>
              <w:t>밴드</w:t>
            </w:r>
          </w:p>
        </w:tc>
        <w:tc>
          <w:tcPr>
            <w:tcW w:w="1701" w:type="dxa"/>
          </w:tcPr>
          <w:p w14:paraId="0A507FDC" w14:textId="77777777" w:rsidR="00681C41" w:rsidRDefault="00000000">
            <w:proofErr w:type="spellStart"/>
            <w:r>
              <w:rPr>
                <w:sz w:val="17"/>
              </w:rPr>
              <w:t>재질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이물질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식품</w:t>
            </w:r>
            <w:proofErr w:type="spellEnd"/>
          </w:p>
        </w:tc>
      </w:tr>
      <w:tr w:rsidR="00681C41" w14:paraId="7FE178C9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07B32BC2" w14:textId="77777777" w:rsidR="00681C41" w:rsidRDefault="00000000">
            <w:proofErr w:type="spellStart"/>
            <w:r>
              <w:rPr>
                <w:sz w:val="17"/>
              </w:rPr>
              <w:t>비케이인스트루먼트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7FA275C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168E7938" w14:textId="77777777" w:rsidR="00681C41" w:rsidRDefault="00000000">
            <w:r>
              <w:rPr>
                <w:sz w:val="17"/>
              </w:rPr>
              <w:t>RESONON/</w:t>
            </w:r>
            <w:proofErr w:type="spellStart"/>
            <w:r>
              <w:rPr>
                <w:sz w:val="17"/>
              </w:rPr>
              <w:t>ClydeHSI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72CD05EC" w14:textId="77777777" w:rsidR="00681C41" w:rsidRDefault="00000000">
            <w:proofErr w:type="spellStart"/>
            <w:proofErr w:type="gramStart"/>
            <w:r>
              <w:rPr>
                <w:sz w:val="17"/>
              </w:rPr>
              <w:t>초분광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UV~NIR)</w:t>
            </w:r>
          </w:p>
        </w:tc>
        <w:tc>
          <w:tcPr>
            <w:tcW w:w="1701" w:type="dxa"/>
            <w:shd w:val="clear" w:color="auto" w:fill="EBF0F7"/>
          </w:tcPr>
          <w:p w14:paraId="3E6931DC" w14:textId="77777777" w:rsidR="00681C41" w:rsidRDefault="00000000">
            <w:proofErr w:type="spellStart"/>
            <w:r>
              <w:rPr>
                <w:sz w:val="17"/>
              </w:rPr>
              <w:t>수백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채널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분할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64AA99F7" w14:textId="77777777" w:rsidR="00681C41" w:rsidRDefault="00000000">
            <w:proofErr w:type="spellStart"/>
            <w:r>
              <w:rPr>
                <w:sz w:val="17"/>
              </w:rPr>
              <w:t>식품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이차전지</w:t>
            </w:r>
            <w:proofErr w:type="spellEnd"/>
          </w:p>
        </w:tc>
      </w:tr>
      <w:tr w:rsidR="00681C41" w14:paraId="3344F4E8" w14:textId="77777777">
        <w:trPr>
          <w:jc w:val="center"/>
        </w:trPr>
        <w:tc>
          <w:tcPr>
            <w:tcW w:w="1701" w:type="dxa"/>
          </w:tcPr>
          <w:p w14:paraId="07E3B1FB" w14:textId="77777777" w:rsidR="00681C41" w:rsidRDefault="00000000">
            <w:proofErr w:type="spellStart"/>
            <w:r>
              <w:rPr>
                <w:sz w:val="17"/>
              </w:rPr>
              <w:t>엘로이랩</w:t>
            </w:r>
            <w:proofErr w:type="spellEnd"/>
          </w:p>
        </w:tc>
        <w:tc>
          <w:tcPr>
            <w:tcW w:w="737" w:type="dxa"/>
          </w:tcPr>
          <w:p w14:paraId="452FA082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4F2D6927" w14:textId="77777777" w:rsidR="00681C41" w:rsidRDefault="00000000">
            <w:proofErr w:type="spellStart"/>
            <w:r>
              <w:rPr>
                <w:sz w:val="17"/>
              </w:rPr>
              <w:t>초분광</w:t>
            </w:r>
            <w:proofErr w:type="spellEnd"/>
            <w:r>
              <w:rPr>
                <w:sz w:val="17"/>
              </w:rPr>
              <w:t xml:space="preserve"> AI </w:t>
            </w:r>
            <w:proofErr w:type="spellStart"/>
            <w:r>
              <w:rPr>
                <w:sz w:val="17"/>
              </w:rPr>
              <w:t>자동화</w:t>
            </w:r>
            <w:proofErr w:type="spellEnd"/>
          </w:p>
        </w:tc>
        <w:tc>
          <w:tcPr>
            <w:tcW w:w="1701" w:type="dxa"/>
          </w:tcPr>
          <w:p w14:paraId="1C27D36A" w14:textId="77777777" w:rsidR="00681C41" w:rsidRDefault="00000000">
            <w:proofErr w:type="spellStart"/>
            <w:r>
              <w:rPr>
                <w:sz w:val="17"/>
              </w:rPr>
              <w:t>초분광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딥러닝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에어젯</w:t>
            </w:r>
            <w:proofErr w:type="spellEnd"/>
          </w:p>
        </w:tc>
        <w:tc>
          <w:tcPr>
            <w:tcW w:w="1701" w:type="dxa"/>
          </w:tcPr>
          <w:p w14:paraId="3EE63F9B" w14:textId="77777777" w:rsidR="00681C41" w:rsidRDefault="00000000">
            <w:proofErr w:type="spellStart"/>
            <w:r>
              <w:rPr>
                <w:sz w:val="17"/>
              </w:rPr>
              <w:t>수백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분석</w:t>
            </w:r>
            <w:proofErr w:type="spellEnd"/>
          </w:p>
        </w:tc>
        <w:tc>
          <w:tcPr>
            <w:tcW w:w="1701" w:type="dxa"/>
          </w:tcPr>
          <w:p w14:paraId="2222FCB2" w14:textId="77777777" w:rsidR="00681C41" w:rsidRDefault="00000000">
            <w:proofErr w:type="spellStart"/>
            <w:r>
              <w:rPr>
                <w:sz w:val="17"/>
              </w:rPr>
              <w:t>식품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이물</w:t>
            </w:r>
            <w:proofErr w:type="spellEnd"/>
            <w:r>
              <w:rPr>
                <w:sz w:val="17"/>
              </w:rPr>
              <w:t>질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소재</w:t>
            </w:r>
            <w:proofErr w:type="spellEnd"/>
          </w:p>
        </w:tc>
      </w:tr>
      <w:tr w:rsidR="00681C41" w14:paraId="0854D767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7774439E" w14:textId="77777777" w:rsidR="00681C41" w:rsidRDefault="00000000">
            <w:proofErr w:type="spellStart"/>
            <w:r>
              <w:rPr>
                <w:sz w:val="17"/>
              </w:rPr>
              <w:t>하이퍼그램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4252EE59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028EA02E" w14:textId="77777777" w:rsidR="00681C41" w:rsidRDefault="00000000">
            <w:r>
              <w:rPr>
                <w:sz w:val="17"/>
              </w:rPr>
              <w:t>HG VNIR Pro</w:t>
            </w:r>
          </w:p>
        </w:tc>
        <w:tc>
          <w:tcPr>
            <w:tcW w:w="1701" w:type="dxa"/>
            <w:shd w:val="clear" w:color="auto" w:fill="EBF0F7"/>
          </w:tcPr>
          <w:p w14:paraId="34A3C201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압축식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초분광</w:t>
            </w:r>
            <w:proofErr w:type="spellEnd"/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세계최초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1701" w:type="dxa"/>
            <w:shd w:val="clear" w:color="auto" w:fill="EBF0F7"/>
          </w:tcPr>
          <w:p w14:paraId="09566A2C" w14:textId="77777777" w:rsidR="00681C41" w:rsidRDefault="00000000">
            <w:proofErr w:type="spellStart"/>
            <w:r>
              <w:rPr>
                <w:sz w:val="17"/>
              </w:rPr>
              <w:t>스캔프리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풀프레임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5333E13E" w14:textId="77777777" w:rsidR="00681C41" w:rsidRDefault="00000000">
            <w:proofErr w:type="spellStart"/>
            <w:r>
              <w:rPr>
                <w:sz w:val="17"/>
              </w:rPr>
              <w:t>산업검사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소재</w:t>
            </w:r>
            <w:proofErr w:type="spellEnd"/>
          </w:p>
        </w:tc>
      </w:tr>
    </w:tbl>
    <w:p w14:paraId="34E79F73" w14:textId="5FBF4D67" w:rsidR="00681C41" w:rsidRDefault="00000000" w:rsidP="00241542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 w:rsidRPr="00241542">
        <w:rPr>
          <w:rFonts w:ascii="맑은 고딕" w:eastAsia="맑은 고딕" w:hAnsi="맑은 고딕" w:cs="맑은 고딕" w:hint="eastAsia"/>
          <w:lang w:eastAsia="ko-KR"/>
        </w:rPr>
        <w:t>비전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선별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업체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대표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기술</w:t>
      </w:r>
      <w:r>
        <w:rPr>
          <w:lang w:eastAsia="ko-KR"/>
        </w:rPr>
        <w:t xml:space="preserve"> (AI </w:t>
      </w:r>
      <w:proofErr w:type="gramStart"/>
      <w:r w:rsidRPr="00241542">
        <w:rPr>
          <w:rFonts w:ascii="맑은 고딕" w:eastAsia="맑은 고딕" w:hAnsi="맑은 고딕" w:cs="맑은 고딕" w:hint="eastAsia"/>
          <w:lang w:eastAsia="ko-KR"/>
        </w:rPr>
        <w:t>비전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 w:rsidRPr="00241542">
        <w:rPr>
          <w:rFonts w:ascii="맑은 고딕" w:eastAsia="맑은 고딕" w:hAnsi="맑은 고딕" w:cs="맑은 고딕" w:hint="eastAsia"/>
          <w:lang w:eastAsia="ko-KR"/>
        </w:rPr>
        <w:t>머신비전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스마트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비전</w:t>
      </w:r>
      <w:r>
        <w:rPr>
          <w:lang w:eastAsia="ko-KR"/>
        </w:rPr>
        <w:t>)</w:t>
      </w:r>
    </w:p>
    <w:p w14:paraId="34DCD28C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6-1. </w:t>
      </w:r>
      <w:proofErr w:type="spellStart"/>
      <w:r>
        <w:rPr>
          <w:lang w:eastAsia="ko-KR"/>
        </w:rPr>
        <w:t>머신비전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>/</w:t>
      </w:r>
      <w:r>
        <w:rPr>
          <w:lang w:eastAsia="ko-KR"/>
        </w:rPr>
        <w:t>센서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732"/>
        <w:gridCol w:w="1979"/>
        <w:gridCol w:w="2786"/>
        <w:gridCol w:w="1681"/>
      </w:tblGrid>
      <w:tr w:rsidR="00681C41" w14:paraId="45E9C32A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1686218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32C1C5C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4ECD864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3DA494CD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6DED5BD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분야</w:t>
            </w:r>
            <w:proofErr w:type="spellEnd"/>
          </w:p>
        </w:tc>
      </w:tr>
      <w:tr w:rsidR="00681C41" w14:paraId="4692EE47" w14:textId="77777777">
        <w:trPr>
          <w:jc w:val="center"/>
        </w:trPr>
        <w:tc>
          <w:tcPr>
            <w:tcW w:w="1701" w:type="dxa"/>
          </w:tcPr>
          <w:p w14:paraId="33F0FD99" w14:textId="77777777" w:rsidR="00681C41" w:rsidRDefault="00000000">
            <w:r>
              <w:rPr>
                <w:sz w:val="17"/>
              </w:rPr>
              <w:t>Basler</w:t>
            </w:r>
          </w:p>
        </w:tc>
        <w:tc>
          <w:tcPr>
            <w:tcW w:w="737" w:type="dxa"/>
          </w:tcPr>
          <w:p w14:paraId="3F3D9A2B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</w:tcPr>
          <w:p w14:paraId="39503751" w14:textId="77777777" w:rsidR="00681C41" w:rsidRDefault="00000000">
            <w:r>
              <w:rPr>
                <w:sz w:val="17"/>
              </w:rPr>
              <w:t xml:space="preserve">MDFI, TDI, DT </w:t>
            </w:r>
            <w:proofErr w:type="spellStart"/>
            <w:r>
              <w:rPr>
                <w:sz w:val="17"/>
              </w:rPr>
              <w:t>비전</w:t>
            </w:r>
            <w:proofErr w:type="spellEnd"/>
          </w:p>
        </w:tc>
        <w:tc>
          <w:tcPr>
            <w:tcW w:w="2835" w:type="dxa"/>
          </w:tcPr>
          <w:p w14:paraId="5566F425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TDI </w:t>
            </w:r>
            <w:r>
              <w:rPr>
                <w:sz w:val="17"/>
                <w:lang w:eastAsia="ko-KR"/>
              </w:rPr>
              <w:t>라인스캔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디지털트윈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시뮬레이션</w:t>
            </w:r>
          </w:p>
        </w:tc>
        <w:tc>
          <w:tcPr>
            <w:tcW w:w="1701" w:type="dxa"/>
          </w:tcPr>
          <w:p w14:paraId="69B1017C" w14:textId="77777777" w:rsidR="00681C41" w:rsidRDefault="00000000">
            <w:proofErr w:type="spellStart"/>
            <w:r>
              <w:rPr>
                <w:sz w:val="17"/>
              </w:rPr>
              <w:t>철도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반도체</w:t>
            </w:r>
            <w:proofErr w:type="spellEnd"/>
          </w:p>
        </w:tc>
      </w:tr>
      <w:tr w:rsidR="00681C41" w14:paraId="54F4F6B2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0DCBF9C8" w14:textId="77777777" w:rsidR="00681C41" w:rsidRDefault="00000000">
            <w:proofErr w:type="spellStart"/>
            <w:r>
              <w:rPr>
                <w:sz w:val="17"/>
              </w:rPr>
              <w:t>비투에스</w:t>
            </w:r>
            <w:proofErr w:type="spellEnd"/>
            <w:r>
              <w:rPr>
                <w:sz w:val="17"/>
              </w:rPr>
              <w:t xml:space="preserve"> (B2S)</w:t>
            </w:r>
          </w:p>
        </w:tc>
        <w:tc>
          <w:tcPr>
            <w:tcW w:w="737" w:type="dxa"/>
            <w:shd w:val="clear" w:color="auto" w:fill="EBF0F7"/>
          </w:tcPr>
          <w:p w14:paraId="653A14EB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00415C1C" w14:textId="77777777" w:rsidR="00681C41" w:rsidRDefault="00000000">
            <w:r>
              <w:rPr>
                <w:sz w:val="17"/>
              </w:rPr>
              <w:t>VIENEX IV CIS, 3D, AFTS</w:t>
            </w:r>
          </w:p>
        </w:tc>
        <w:tc>
          <w:tcPr>
            <w:tcW w:w="2835" w:type="dxa"/>
            <w:shd w:val="clear" w:color="auto" w:fill="EBF0F7"/>
          </w:tcPr>
          <w:p w14:paraId="66773E64" w14:textId="77777777" w:rsidR="00681C41" w:rsidRDefault="00000000">
            <w:r>
              <w:rPr>
                <w:sz w:val="17"/>
              </w:rPr>
              <w:t xml:space="preserve">CIS </w:t>
            </w:r>
            <w:proofErr w:type="spellStart"/>
            <w:r>
              <w:rPr>
                <w:sz w:val="17"/>
              </w:rPr>
              <w:t>일체형</w:t>
            </w:r>
            <w:proofErr w:type="spellEnd"/>
            <w:r>
              <w:rPr>
                <w:sz w:val="17"/>
              </w:rPr>
              <w:t xml:space="preserve">, AFTS 1μm </w:t>
            </w:r>
            <w:proofErr w:type="spellStart"/>
            <w:r>
              <w:rPr>
                <w:sz w:val="17"/>
              </w:rPr>
              <w:t>초점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CoF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07A16038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이차전지</w:t>
            </w:r>
            <w:proofErr w:type="spellEnd"/>
          </w:p>
        </w:tc>
      </w:tr>
      <w:tr w:rsidR="00681C41" w14:paraId="51430354" w14:textId="77777777">
        <w:trPr>
          <w:jc w:val="center"/>
        </w:trPr>
        <w:tc>
          <w:tcPr>
            <w:tcW w:w="1701" w:type="dxa"/>
          </w:tcPr>
          <w:p w14:paraId="54A8E6E6" w14:textId="77777777" w:rsidR="00681C41" w:rsidRDefault="00000000">
            <w:proofErr w:type="spellStart"/>
            <w:r>
              <w:rPr>
                <w:sz w:val="17"/>
              </w:rPr>
              <w:t>싸이로드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Cylod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737" w:type="dxa"/>
          </w:tcPr>
          <w:p w14:paraId="6EAEF66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492F6FA9" w14:textId="77777777" w:rsidR="00681C41" w:rsidRDefault="00000000">
            <w:r>
              <w:rPr>
                <w:sz w:val="17"/>
              </w:rPr>
              <w:t>SICK 3D, Triton SWIR</w:t>
            </w:r>
          </w:p>
        </w:tc>
        <w:tc>
          <w:tcPr>
            <w:tcW w:w="2835" w:type="dxa"/>
          </w:tcPr>
          <w:p w14:paraId="3BDB80A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r>
              <w:rPr>
                <w:sz w:val="17"/>
                <w:lang w:eastAsia="ko-KR"/>
              </w:rPr>
              <w:t>마이크론</w:t>
            </w:r>
            <w:r>
              <w:rPr>
                <w:sz w:val="17"/>
                <w:lang w:eastAsia="ko-KR"/>
              </w:rPr>
              <w:t>/kHz, SWIR IP67</w:t>
            </w:r>
          </w:p>
        </w:tc>
        <w:tc>
          <w:tcPr>
            <w:tcW w:w="1701" w:type="dxa"/>
          </w:tcPr>
          <w:p w14:paraId="6EE48EB1" w14:textId="77777777" w:rsidR="00681C41" w:rsidRDefault="00000000">
            <w:proofErr w:type="spellStart"/>
            <w:r>
              <w:rPr>
                <w:sz w:val="17"/>
              </w:rPr>
              <w:t>정밀측정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외관</w:t>
            </w:r>
            <w:proofErr w:type="spellEnd"/>
          </w:p>
        </w:tc>
      </w:tr>
      <w:tr w:rsidR="00681C41" w14:paraId="7AB8AFD9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12E37E11" w14:textId="77777777" w:rsidR="00681C41" w:rsidRDefault="00000000">
            <w:r>
              <w:rPr>
                <w:sz w:val="17"/>
              </w:rPr>
              <w:t>LUCID Vision Labs</w:t>
            </w:r>
          </w:p>
        </w:tc>
        <w:tc>
          <w:tcPr>
            <w:tcW w:w="737" w:type="dxa"/>
            <w:shd w:val="clear" w:color="auto" w:fill="EBF0F7"/>
          </w:tcPr>
          <w:p w14:paraId="3C680FC4" w14:textId="77777777" w:rsidR="00681C41" w:rsidRDefault="00000000">
            <w:r>
              <w:rPr>
                <w:sz w:val="17"/>
              </w:rPr>
              <w:t>-</w:t>
            </w:r>
          </w:p>
        </w:tc>
        <w:tc>
          <w:tcPr>
            <w:tcW w:w="1984" w:type="dxa"/>
            <w:shd w:val="clear" w:color="auto" w:fill="EBF0F7"/>
          </w:tcPr>
          <w:p w14:paraId="7F31B7E1" w14:textId="77777777" w:rsidR="00681C41" w:rsidRDefault="00000000">
            <w:r>
              <w:rPr>
                <w:sz w:val="17"/>
              </w:rPr>
              <w:t xml:space="preserve">3D </w:t>
            </w:r>
            <w:proofErr w:type="spellStart"/>
            <w:r>
              <w:rPr>
                <w:sz w:val="17"/>
              </w:rPr>
              <w:t>ToF</w:t>
            </w:r>
            <w:proofErr w:type="spellEnd"/>
            <w:r>
              <w:rPr>
                <w:sz w:val="17"/>
              </w:rPr>
              <w:t>, 25GigE, SWIR</w:t>
            </w:r>
          </w:p>
        </w:tc>
        <w:tc>
          <w:tcPr>
            <w:tcW w:w="2835" w:type="dxa"/>
            <w:shd w:val="clear" w:color="auto" w:fill="EBF0F7"/>
          </w:tcPr>
          <w:p w14:paraId="31681F3C" w14:textId="77777777" w:rsidR="00681C41" w:rsidRDefault="00000000">
            <w:proofErr w:type="spellStart"/>
            <w:r>
              <w:rPr>
                <w:sz w:val="17"/>
              </w:rPr>
              <w:t>고정밀</w:t>
            </w:r>
            <w:proofErr w:type="spellEnd"/>
            <w:r>
              <w:rPr>
                <w:sz w:val="17"/>
              </w:rPr>
              <w:t xml:space="preserve"> 3D, </w:t>
            </w:r>
            <w:proofErr w:type="spellStart"/>
            <w:r>
              <w:rPr>
                <w:sz w:val="17"/>
              </w:rPr>
              <w:t>초고속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02831B3D" w14:textId="77777777" w:rsidR="00681C41" w:rsidRDefault="00000000">
            <w:proofErr w:type="spellStart"/>
            <w:r>
              <w:rPr>
                <w:sz w:val="17"/>
              </w:rPr>
              <w:t>로봇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가이딩</w:t>
            </w:r>
            <w:proofErr w:type="spellEnd"/>
          </w:p>
        </w:tc>
      </w:tr>
      <w:tr w:rsidR="00681C41" w14:paraId="3F3BCFD1" w14:textId="77777777">
        <w:trPr>
          <w:jc w:val="center"/>
        </w:trPr>
        <w:tc>
          <w:tcPr>
            <w:tcW w:w="1701" w:type="dxa"/>
          </w:tcPr>
          <w:p w14:paraId="1A3F1CFC" w14:textId="77777777" w:rsidR="00681C41" w:rsidRDefault="00000000">
            <w:proofErr w:type="spellStart"/>
            <w:r>
              <w:rPr>
                <w:sz w:val="17"/>
              </w:rPr>
              <w:t>뷰웍스</w:t>
            </w:r>
            <w:proofErr w:type="spellEnd"/>
          </w:p>
        </w:tc>
        <w:tc>
          <w:tcPr>
            <w:tcW w:w="737" w:type="dxa"/>
          </w:tcPr>
          <w:p w14:paraId="0247B16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136DD606" w14:textId="77777777" w:rsidR="00681C41" w:rsidRDefault="00000000">
            <w:proofErr w:type="spellStart"/>
            <w:r>
              <w:rPr>
                <w:sz w:val="17"/>
              </w:rPr>
              <w:t>초고해상도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라인스캔</w:t>
            </w:r>
            <w:proofErr w:type="spellEnd"/>
          </w:p>
        </w:tc>
        <w:tc>
          <w:tcPr>
            <w:tcW w:w="2835" w:type="dxa"/>
          </w:tcPr>
          <w:p w14:paraId="77B86597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에어리어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풀라인업</w:t>
            </w:r>
          </w:p>
        </w:tc>
        <w:tc>
          <w:tcPr>
            <w:tcW w:w="1701" w:type="dxa"/>
          </w:tcPr>
          <w:p w14:paraId="781E58A6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디스플레이</w:t>
            </w:r>
            <w:proofErr w:type="spellEnd"/>
          </w:p>
        </w:tc>
      </w:tr>
      <w:tr w:rsidR="00681C41" w14:paraId="15B69E57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74A053F9" w14:textId="77777777" w:rsidR="00681C41" w:rsidRDefault="00000000">
            <w:proofErr w:type="spellStart"/>
            <w:r>
              <w:rPr>
                <w:sz w:val="17"/>
              </w:rPr>
              <w:t>Goermicro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45C2697F" w14:textId="77777777" w:rsidR="00681C41" w:rsidRDefault="00000000">
            <w:proofErr w:type="spellStart"/>
            <w:r>
              <w:rPr>
                <w:sz w:val="17"/>
              </w:rPr>
              <w:t>중국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4E5618A9" w14:textId="77777777" w:rsidR="00681C41" w:rsidRDefault="00000000">
            <w:r>
              <w:rPr>
                <w:sz w:val="17"/>
              </w:rPr>
              <w:t>CW-</w:t>
            </w:r>
            <w:proofErr w:type="spellStart"/>
            <w:r>
              <w:rPr>
                <w:sz w:val="17"/>
              </w:rPr>
              <w:t>iToF</w:t>
            </w:r>
            <w:proofErr w:type="spellEnd"/>
            <w:r>
              <w:rPr>
                <w:sz w:val="17"/>
              </w:rPr>
              <w:t>, RGBD</w:t>
            </w:r>
          </w:p>
        </w:tc>
        <w:tc>
          <w:tcPr>
            <w:tcW w:w="2835" w:type="dxa"/>
            <w:shd w:val="clear" w:color="auto" w:fill="EBF0F7"/>
          </w:tcPr>
          <w:p w14:paraId="57FCD7F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proofErr w:type="spellStart"/>
            <w:r>
              <w:rPr>
                <w:sz w:val="17"/>
                <w:lang w:eastAsia="ko-KR"/>
              </w:rPr>
              <w:t>ToF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산업용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부스</w:t>
            </w:r>
            <w:r>
              <w:rPr>
                <w:sz w:val="17"/>
                <w:lang w:eastAsia="ko-KR"/>
              </w:rPr>
              <w:t xml:space="preserve"> B706)</w:t>
            </w:r>
          </w:p>
        </w:tc>
        <w:tc>
          <w:tcPr>
            <w:tcW w:w="1701" w:type="dxa"/>
            <w:shd w:val="clear" w:color="auto" w:fill="EBF0F7"/>
          </w:tcPr>
          <w:p w14:paraId="19F6375D" w14:textId="77777777" w:rsidR="00681C41" w:rsidRDefault="00000000">
            <w:proofErr w:type="spellStart"/>
            <w:r>
              <w:rPr>
                <w:sz w:val="17"/>
              </w:rPr>
              <w:t>스마트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제조</w:t>
            </w:r>
            <w:proofErr w:type="spellEnd"/>
          </w:p>
        </w:tc>
      </w:tr>
      <w:tr w:rsidR="00681C41" w14:paraId="4322ACF1" w14:textId="77777777">
        <w:trPr>
          <w:jc w:val="center"/>
        </w:trPr>
        <w:tc>
          <w:tcPr>
            <w:tcW w:w="1701" w:type="dxa"/>
          </w:tcPr>
          <w:p w14:paraId="19E521E3" w14:textId="77777777" w:rsidR="00681C41" w:rsidRDefault="00000000">
            <w:proofErr w:type="spellStart"/>
            <w:r>
              <w:rPr>
                <w:sz w:val="17"/>
              </w:rPr>
              <w:t>넥센서</w:t>
            </w:r>
            <w:proofErr w:type="spellEnd"/>
          </w:p>
        </w:tc>
        <w:tc>
          <w:tcPr>
            <w:tcW w:w="737" w:type="dxa"/>
          </w:tcPr>
          <w:p w14:paraId="0651B060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06E7FB1E" w14:textId="77777777" w:rsidR="00681C41" w:rsidRDefault="00000000">
            <w:r>
              <w:rPr>
                <w:sz w:val="17"/>
              </w:rPr>
              <w:t xml:space="preserve">3D </w:t>
            </w:r>
            <w:proofErr w:type="spellStart"/>
            <w:r>
              <w:rPr>
                <w:sz w:val="17"/>
              </w:rPr>
              <w:t>광학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계측</w:t>
            </w:r>
            <w:proofErr w:type="spellEnd"/>
          </w:p>
        </w:tc>
        <w:tc>
          <w:tcPr>
            <w:tcW w:w="2835" w:type="dxa"/>
          </w:tcPr>
          <w:p w14:paraId="0C994FC5" w14:textId="77777777" w:rsidR="00681C41" w:rsidRDefault="00000000">
            <w:r>
              <w:rPr>
                <w:sz w:val="17"/>
              </w:rPr>
              <w:t xml:space="preserve">Advanced Package </w:t>
            </w:r>
            <w:proofErr w:type="spellStart"/>
            <w:r>
              <w:rPr>
                <w:sz w:val="17"/>
              </w:rPr>
              <w:t>특화</w:t>
            </w:r>
            <w:proofErr w:type="spellEnd"/>
            <w:r>
              <w:rPr>
                <w:sz w:val="17"/>
              </w:rPr>
              <w:t xml:space="preserve"> (B744)</w:t>
            </w:r>
          </w:p>
        </w:tc>
        <w:tc>
          <w:tcPr>
            <w:tcW w:w="1701" w:type="dxa"/>
          </w:tcPr>
          <w:p w14:paraId="7095EFF0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</w:p>
        </w:tc>
      </w:tr>
    </w:tbl>
    <w:p w14:paraId="661A7A19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6-2.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>/</w:t>
      </w:r>
      <w:r>
        <w:rPr>
          <w:lang w:eastAsia="ko-KR"/>
        </w:rPr>
        <w:t>광학</w:t>
      </w:r>
      <w:r>
        <w:rPr>
          <w:lang w:eastAsia="ko-KR"/>
        </w:rPr>
        <w:t xml:space="preserve"> &amp;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AI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"/>
        <w:gridCol w:w="1984"/>
        <w:gridCol w:w="2835"/>
        <w:gridCol w:w="1417"/>
      </w:tblGrid>
      <w:tr w:rsidR="00681C41" w14:paraId="29FCC06F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20CB03A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2757C6B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6D6FBC16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728F951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스펙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0958AD4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분류</w:t>
            </w:r>
            <w:proofErr w:type="spellEnd"/>
          </w:p>
        </w:tc>
      </w:tr>
      <w:tr w:rsidR="00681C41" w14:paraId="447BD808" w14:textId="77777777">
        <w:trPr>
          <w:jc w:val="center"/>
        </w:trPr>
        <w:tc>
          <w:tcPr>
            <w:tcW w:w="1701" w:type="dxa"/>
          </w:tcPr>
          <w:p w14:paraId="606F1FEA" w14:textId="77777777" w:rsidR="00681C41" w:rsidRDefault="00000000">
            <w:proofErr w:type="spellStart"/>
            <w:r>
              <w:rPr>
                <w:sz w:val="17"/>
              </w:rPr>
              <w:t>에드몬드옵틱스</w:t>
            </w:r>
            <w:proofErr w:type="spellEnd"/>
          </w:p>
        </w:tc>
        <w:tc>
          <w:tcPr>
            <w:tcW w:w="737" w:type="dxa"/>
          </w:tcPr>
          <w:p w14:paraId="222839B0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1984" w:type="dxa"/>
          </w:tcPr>
          <w:p w14:paraId="7C39DB11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SilverTL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텔레센트릭</w:t>
            </w:r>
            <w:proofErr w:type="spellEnd"/>
          </w:p>
        </w:tc>
        <w:tc>
          <w:tcPr>
            <w:tcW w:w="2835" w:type="dxa"/>
          </w:tcPr>
          <w:p w14:paraId="52961BFA" w14:textId="77777777" w:rsidR="00681C41" w:rsidRDefault="00000000">
            <w:r>
              <w:rPr>
                <w:sz w:val="17"/>
              </w:rPr>
              <w:t>SWIR 900~1700nm, Bi-Telecentric</w:t>
            </w:r>
          </w:p>
        </w:tc>
        <w:tc>
          <w:tcPr>
            <w:tcW w:w="1417" w:type="dxa"/>
          </w:tcPr>
          <w:p w14:paraId="63BC28F3" w14:textId="77777777" w:rsidR="00681C41" w:rsidRDefault="00000000">
            <w:proofErr w:type="spellStart"/>
            <w:r>
              <w:rPr>
                <w:sz w:val="17"/>
              </w:rPr>
              <w:t>조명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광학</w:t>
            </w:r>
            <w:proofErr w:type="spellEnd"/>
          </w:p>
        </w:tc>
      </w:tr>
      <w:tr w:rsidR="00681C41" w14:paraId="573BAFBC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E1B7802" w14:textId="77777777" w:rsidR="00681C41" w:rsidRDefault="00000000">
            <w:proofErr w:type="spellStart"/>
            <w:r>
              <w:rPr>
                <w:sz w:val="17"/>
              </w:rPr>
              <w:t>비투에스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5ED7BB0B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152F786E" w14:textId="77777777" w:rsidR="00681C41" w:rsidRDefault="00000000">
            <w:r>
              <w:rPr>
                <w:sz w:val="17"/>
              </w:rPr>
              <w:t xml:space="preserve">UV~SWIR </w:t>
            </w:r>
            <w:proofErr w:type="spellStart"/>
            <w:r>
              <w:rPr>
                <w:sz w:val="17"/>
              </w:rPr>
              <w:t>필터</w:t>
            </w:r>
            <w:proofErr w:type="spellEnd"/>
            <w:r>
              <w:rPr>
                <w:sz w:val="17"/>
              </w:rPr>
              <w:t>, Rod Lens</w:t>
            </w:r>
          </w:p>
        </w:tc>
        <w:tc>
          <w:tcPr>
            <w:tcW w:w="2835" w:type="dxa"/>
            <w:shd w:val="clear" w:color="auto" w:fill="EBF0F7"/>
          </w:tcPr>
          <w:p w14:paraId="592BC8DC" w14:textId="77777777" w:rsidR="00681C41" w:rsidRDefault="00000000"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대역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난반사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제거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7FC582E6" w14:textId="77777777" w:rsidR="00681C41" w:rsidRDefault="00000000">
            <w:proofErr w:type="spellStart"/>
            <w:r>
              <w:rPr>
                <w:sz w:val="17"/>
              </w:rPr>
              <w:t>조명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광학</w:t>
            </w:r>
            <w:proofErr w:type="spellEnd"/>
          </w:p>
        </w:tc>
      </w:tr>
      <w:tr w:rsidR="00681C41" w14:paraId="27AEC019" w14:textId="77777777">
        <w:trPr>
          <w:jc w:val="center"/>
        </w:trPr>
        <w:tc>
          <w:tcPr>
            <w:tcW w:w="1701" w:type="dxa"/>
          </w:tcPr>
          <w:p w14:paraId="27D194A4" w14:textId="77777777" w:rsidR="00681C41" w:rsidRDefault="00000000">
            <w:proofErr w:type="spellStart"/>
            <w:r>
              <w:rPr>
                <w:sz w:val="17"/>
              </w:rPr>
              <w:t>젝스컴퍼니</w:t>
            </w:r>
            <w:proofErr w:type="spellEnd"/>
          </w:p>
        </w:tc>
        <w:tc>
          <w:tcPr>
            <w:tcW w:w="737" w:type="dxa"/>
          </w:tcPr>
          <w:p w14:paraId="2E402D26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6F10CEE9" w14:textId="77777777" w:rsidR="00681C41" w:rsidRDefault="00000000">
            <w:r>
              <w:rPr>
                <w:sz w:val="17"/>
              </w:rPr>
              <w:t>JECS-1400GB</w:t>
            </w:r>
          </w:p>
        </w:tc>
        <w:tc>
          <w:tcPr>
            <w:tcW w:w="2835" w:type="dxa"/>
          </w:tcPr>
          <w:p w14:paraId="72DEC51D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인텔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울트라</w:t>
            </w:r>
            <w:r>
              <w:rPr>
                <w:sz w:val="17"/>
                <w:lang w:eastAsia="ko-KR"/>
              </w:rPr>
              <w:t xml:space="preserve"> NPU, GPU </w:t>
            </w:r>
            <w:r>
              <w:rPr>
                <w:sz w:val="17"/>
                <w:lang w:eastAsia="ko-KR"/>
              </w:rPr>
              <w:t>불필요</w:t>
            </w:r>
          </w:p>
        </w:tc>
        <w:tc>
          <w:tcPr>
            <w:tcW w:w="1417" w:type="dxa"/>
          </w:tcPr>
          <w:p w14:paraId="673CEF21" w14:textId="77777777" w:rsidR="00681C41" w:rsidRDefault="00000000">
            <w:proofErr w:type="spellStart"/>
            <w:r>
              <w:rPr>
                <w:sz w:val="17"/>
              </w:rPr>
              <w:t>엣지</w:t>
            </w:r>
            <w:proofErr w:type="spellEnd"/>
            <w:r>
              <w:rPr>
                <w:sz w:val="17"/>
              </w:rPr>
              <w:t xml:space="preserve"> AI</w:t>
            </w:r>
          </w:p>
        </w:tc>
      </w:tr>
      <w:tr w:rsidR="00681C41" w14:paraId="5C5A5FCE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760C4344" w14:textId="77777777" w:rsidR="00681C41" w:rsidRDefault="00000000">
            <w:proofErr w:type="spellStart"/>
            <w:r>
              <w:rPr>
                <w:sz w:val="17"/>
              </w:rPr>
              <w:t>에이수스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4F7D6CC8" w14:textId="77777777" w:rsidR="00681C41" w:rsidRDefault="00000000">
            <w:proofErr w:type="spellStart"/>
            <w:r>
              <w:rPr>
                <w:sz w:val="17"/>
              </w:rPr>
              <w:t>대만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19C30FD9" w14:textId="77777777" w:rsidR="00681C41" w:rsidRDefault="00000000">
            <w:r>
              <w:rPr>
                <w:sz w:val="17"/>
              </w:rPr>
              <w:t>PE3000N, NUC 16 Pro</w:t>
            </w:r>
          </w:p>
        </w:tc>
        <w:tc>
          <w:tcPr>
            <w:tcW w:w="2835" w:type="dxa"/>
            <w:shd w:val="clear" w:color="auto" w:fill="EBF0F7"/>
          </w:tcPr>
          <w:p w14:paraId="6B43AD7A" w14:textId="77777777" w:rsidR="00681C41" w:rsidRDefault="00000000">
            <w:r>
              <w:rPr>
                <w:sz w:val="17"/>
              </w:rPr>
              <w:t>Jetson, 7.5</w:t>
            </w:r>
            <w:r>
              <w:rPr>
                <w:sz w:val="17"/>
              </w:rPr>
              <w:t>배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성능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1E63239F" w14:textId="77777777" w:rsidR="00681C41" w:rsidRDefault="00000000">
            <w:proofErr w:type="spellStart"/>
            <w:r>
              <w:rPr>
                <w:sz w:val="17"/>
              </w:rPr>
              <w:t>엣지</w:t>
            </w:r>
            <w:proofErr w:type="spellEnd"/>
            <w:r>
              <w:rPr>
                <w:sz w:val="17"/>
              </w:rPr>
              <w:t xml:space="preserve"> AI</w:t>
            </w:r>
          </w:p>
        </w:tc>
      </w:tr>
      <w:tr w:rsidR="00681C41" w14:paraId="5935F166" w14:textId="77777777">
        <w:trPr>
          <w:jc w:val="center"/>
        </w:trPr>
        <w:tc>
          <w:tcPr>
            <w:tcW w:w="1701" w:type="dxa"/>
          </w:tcPr>
          <w:p w14:paraId="121A41E6" w14:textId="77777777" w:rsidR="00681C41" w:rsidRDefault="00000000">
            <w:proofErr w:type="spellStart"/>
            <w:r>
              <w:rPr>
                <w:sz w:val="17"/>
              </w:rPr>
              <w:t>브이원테크</w:t>
            </w:r>
            <w:proofErr w:type="spellEnd"/>
          </w:p>
        </w:tc>
        <w:tc>
          <w:tcPr>
            <w:tcW w:w="737" w:type="dxa"/>
          </w:tcPr>
          <w:p w14:paraId="145EC2CA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126375A2" w14:textId="77777777" w:rsidR="00681C41" w:rsidRDefault="00000000">
            <w:r>
              <w:rPr>
                <w:sz w:val="17"/>
              </w:rPr>
              <w:t>Edge Device</w:t>
            </w:r>
          </w:p>
        </w:tc>
        <w:tc>
          <w:tcPr>
            <w:tcW w:w="2835" w:type="dxa"/>
          </w:tcPr>
          <w:p w14:paraId="0CA48ED0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로봇암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인라인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추론</w:t>
            </w:r>
          </w:p>
        </w:tc>
        <w:tc>
          <w:tcPr>
            <w:tcW w:w="1417" w:type="dxa"/>
          </w:tcPr>
          <w:p w14:paraId="20077591" w14:textId="77777777" w:rsidR="00681C41" w:rsidRDefault="00000000">
            <w:proofErr w:type="spellStart"/>
            <w:r>
              <w:rPr>
                <w:sz w:val="17"/>
              </w:rPr>
              <w:t>엣지</w:t>
            </w:r>
            <w:proofErr w:type="spellEnd"/>
            <w:r>
              <w:rPr>
                <w:sz w:val="17"/>
              </w:rPr>
              <w:t xml:space="preserve"> AI</w:t>
            </w:r>
          </w:p>
        </w:tc>
      </w:tr>
      <w:tr w:rsidR="00681C41" w14:paraId="741897AF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057AB8F7" w14:textId="77777777" w:rsidR="00681C41" w:rsidRDefault="00000000">
            <w:proofErr w:type="spellStart"/>
            <w:r>
              <w:rPr>
                <w:sz w:val="17"/>
              </w:rPr>
              <w:t>뉴로클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50168637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0B27C573" w14:textId="77777777" w:rsidR="00681C41" w:rsidRDefault="00000000">
            <w:r>
              <w:rPr>
                <w:sz w:val="17"/>
              </w:rPr>
              <w:t>Neuro-T Engine</w:t>
            </w:r>
          </w:p>
        </w:tc>
        <w:tc>
          <w:tcPr>
            <w:tcW w:w="2835" w:type="dxa"/>
            <w:shd w:val="clear" w:color="auto" w:fill="EBF0F7"/>
          </w:tcPr>
          <w:p w14:paraId="0FCE7B9C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GUI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임베딩</w:t>
            </w:r>
            <w:proofErr w:type="spellEnd"/>
            <w:r>
              <w:rPr>
                <w:sz w:val="17"/>
                <w:lang w:eastAsia="ko-KR"/>
              </w:rPr>
              <w:t>, NPU</w:t>
            </w:r>
          </w:p>
        </w:tc>
        <w:tc>
          <w:tcPr>
            <w:tcW w:w="1417" w:type="dxa"/>
            <w:shd w:val="clear" w:color="auto" w:fill="EBF0F7"/>
          </w:tcPr>
          <w:p w14:paraId="7F68D74D" w14:textId="77777777" w:rsidR="00681C41" w:rsidRDefault="00000000">
            <w:proofErr w:type="spellStart"/>
            <w:r>
              <w:rPr>
                <w:sz w:val="17"/>
              </w:rPr>
              <w:t>엣지</w:t>
            </w:r>
            <w:proofErr w:type="spellEnd"/>
            <w:r>
              <w:rPr>
                <w:sz w:val="17"/>
              </w:rPr>
              <w:t xml:space="preserve"> AI</w:t>
            </w:r>
          </w:p>
        </w:tc>
      </w:tr>
    </w:tbl>
    <w:p w14:paraId="4333E1D5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6-3. </w:t>
      </w:r>
      <w:r>
        <w:rPr>
          <w:lang w:eastAsia="ko-KR"/>
        </w:rPr>
        <w:t>비전</w:t>
      </w:r>
      <w:r>
        <w:rPr>
          <w:lang w:eastAsia="ko-KR"/>
        </w:rPr>
        <w:t>+</w:t>
      </w:r>
      <w:r>
        <w:rPr>
          <w:lang w:eastAsia="ko-KR"/>
        </w:rPr>
        <w:t>로봇</w:t>
      </w:r>
      <w:r>
        <w:rPr>
          <w:lang w:eastAsia="ko-KR"/>
        </w:rPr>
        <w:t xml:space="preserve">+AI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695"/>
        <w:gridCol w:w="2561"/>
        <w:gridCol w:w="2401"/>
        <w:gridCol w:w="1664"/>
      </w:tblGrid>
      <w:tr w:rsidR="00681C41" w14:paraId="09C6BA2E" w14:textId="77777777">
        <w:trPr>
          <w:jc w:val="center"/>
        </w:trPr>
        <w:tc>
          <w:tcPr>
            <w:tcW w:w="1701" w:type="dxa"/>
            <w:shd w:val="clear" w:color="auto" w:fill="1A478A"/>
          </w:tcPr>
          <w:p w14:paraId="386B82D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0F866EFC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335C71F8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551" w:type="dxa"/>
            <w:shd w:val="clear" w:color="auto" w:fill="1A478A"/>
          </w:tcPr>
          <w:p w14:paraId="7C8D0850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4984E15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적용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분야</w:t>
            </w:r>
            <w:proofErr w:type="spellEnd"/>
          </w:p>
        </w:tc>
      </w:tr>
      <w:tr w:rsidR="00681C41" w14:paraId="29EF1083" w14:textId="77777777">
        <w:trPr>
          <w:jc w:val="center"/>
        </w:trPr>
        <w:tc>
          <w:tcPr>
            <w:tcW w:w="1701" w:type="dxa"/>
          </w:tcPr>
          <w:p w14:paraId="27E120D3" w14:textId="77777777" w:rsidR="00681C41" w:rsidRDefault="00000000">
            <w:proofErr w:type="spellStart"/>
            <w:r>
              <w:rPr>
                <w:sz w:val="17"/>
              </w:rPr>
              <w:t>테크맨로봇</w:t>
            </w:r>
            <w:proofErr w:type="spellEnd"/>
          </w:p>
        </w:tc>
        <w:tc>
          <w:tcPr>
            <w:tcW w:w="737" w:type="dxa"/>
          </w:tcPr>
          <w:p w14:paraId="02B4F547" w14:textId="77777777" w:rsidR="00681C41" w:rsidRDefault="00000000">
            <w:proofErr w:type="spellStart"/>
            <w:r>
              <w:rPr>
                <w:sz w:val="17"/>
              </w:rPr>
              <w:t>대만</w:t>
            </w:r>
            <w:proofErr w:type="spellEnd"/>
          </w:p>
        </w:tc>
        <w:tc>
          <w:tcPr>
            <w:tcW w:w="2268" w:type="dxa"/>
          </w:tcPr>
          <w:p w14:paraId="7332683A" w14:textId="77777777" w:rsidR="00681C41" w:rsidRDefault="00000000">
            <w:r>
              <w:rPr>
                <w:sz w:val="17"/>
              </w:rPr>
              <w:t xml:space="preserve">TM AI </w:t>
            </w:r>
            <w:proofErr w:type="spellStart"/>
            <w:r>
              <w:rPr>
                <w:sz w:val="17"/>
              </w:rPr>
              <w:t>Cobot</w:t>
            </w:r>
            <w:proofErr w:type="spellEnd"/>
          </w:p>
        </w:tc>
        <w:tc>
          <w:tcPr>
            <w:tcW w:w="2551" w:type="dxa"/>
          </w:tcPr>
          <w:p w14:paraId="6FD5653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내장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+AI </w:t>
            </w:r>
            <w:r>
              <w:rPr>
                <w:sz w:val="17"/>
                <w:lang w:eastAsia="ko-KR"/>
              </w:rPr>
              <w:t>원플랫폼</w:t>
            </w:r>
          </w:p>
        </w:tc>
        <w:tc>
          <w:tcPr>
            <w:tcW w:w="1984" w:type="dxa"/>
          </w:tcPr>
          <w:p w14:paraId="6897FDC3" w14:textId="77777777" w:rsidR="00681C41" w:rsidRDefault="00000000">
            <w:proofErr w:type="spellStart"/>
            <w:r>
              <w:rPr>
                <w:sz w:val="17"/>
              </w:rPr>
              <w:t>반도체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물류</w:t>
            </w:r>
            <w:proofErr w:type="spellEnd"/>
          </w:p>
        </w:tc>
      </w:tr>
      <w:tr w:rsidR="00681C41" w14:paraId="0295A72E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3592FEE" w14:textId="77777777" w:rsidR="00681C41" w:rsidRDefault="00000000">
            <w:proofErr w:type="spellStart"/>
            <w:r>
              <w:rPr>
                <w:sz w:val="17"/>
              </w:rPr>
              <w:t>씨메스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1F909C19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09C12E5F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팔레타이저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피스피킹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가이던스</w:t>
            </w:r>
            <w:proofErr w:type="spellEnd"/>
          </w:p>
        </w:tc>
        <w:tc>
          <w:tcPr>
            <w:tcW w:w="2551" w:type="dxa"/>
            <w:shd w:val="clear" w:color="auto" w:fill="EBF0F7"/>
          </w:tcPr>
          <w:p w14:paraId="531CAA55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+AI </w:t>
            </w:r>
            <w:r>
              <w:rPr>
                <w:sz w:val="17"/>
                <w:lang w:eastAsia="ko-KR"/>
              </w:rPr>
              <w:t>피지컬</w:t>
            </w:r>
            <w:r>
              <w:rPr>
                <w:sz w:val="17"/>
                <w:lang w:eastAsia="ko-KR"/>
              </w:rPr>
              <w:t xml:space="preserve"> AI</w:t>
            </w:r>
          </w:p>
        </w:tc>
        <w:tc>
          <w:tcPr>
            <w:tcW w:w="1984" w:type="dxa"/>
            <w:shd w:val="clear" w:color="auto" w:fill="EBF0F7"/>
          </w:tcPr>
          <w:p w14:paraId="0DBF6516" w14:textId="77777777" w:rsidR="00681C41" w:rsidRDefault="00000000">
            <w:proofErr w:type="spellStart"/>
            <w:r>
              <w:rPr>
                <w:sz w:val="17"/>
              </w:rPr>
              <w:t>물류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제조</w:t>
            </w:r>
            <w:proofErr w:type="spellEnd"/>
          </w:p>
        </w:tc>
      </w:tr>
      <w:tr w:rsidR="00681C41" w14:paraId="1EE848F4" w14:textId="77777777">
        <w:trPr>
          <w:jc w:val="center"/>
        </w:trPr>
        <w:tc>
          <w:tcPr>
            <w:tcW w:w="1701" w:type="dxa"/>
          </w:tcPr>
          <w:p w14:paraId="423B4D4D" w14:textId="77777777" w:rsidR="00681C41" w:rsidRDefault="00000000">
            <w:proofErr w:type="spellStart"/>
            <w:r>
              <w:rPr>
                <w:sz w:val="17"/>
              </w:rPr>
              <w:t>마키나락스</w:t>
            </w:r>
            <w:proofErr w:type="spellEnd"/>
          </w:p>
        </w:tc>
        <w:tc>
          <w:tcPr>
            <w:tcW w:w="737" w:type="dxa"/>
          </w:tcPr>
          <w:p w14:paraId="781168A6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4EE8ABCE" w14:textId="77777777" w:rsidR="00681C41" w:rsidRDefault="00000000">
            <w:r>
              <w:rPr>
                <w:sz w:val="17"/>
              </w:rPr>
              <w:t xml:space="preserve">Weld </w:t>
            </w:r>
            <w:proofErr w:type="spellStart"/>
            <w:r>
              <w:rPr>
                <w:sz w:val="17"/>
              </w:rPr>
              <w:t>VisionX</w:t>
            </w:r>
            <w:proofErr w:type="spellEnd"/>
          </w:p>
        </w:tc>
        <w:tc>
          <w:tcPr>
            <w:tcW w:w="2551" w:type="dxa"/>
          </w:tcPr>
          <w:p w14:paraId="4F13CF4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3D AI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티칭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용접</w:t>
            </w:r>
          </w:p>
        </w:tc>
        <w:tc>
          <w:tcPr>
            <w:tcW w:w="1984" w:type="dxa"/>
          </w:tcPr>
          <w:p w14:paraId="4603E801" w14:textId="77777777" w:rsidR="00681C41" w:rsidRDefault="00000000">
            <w:proofErr w:type="spellStart"/>
            <w:r>
              <w:rPr>
                <w:sz w:val="17"/>
              </w:rPr>
              <w:t>조선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중공업</w:t>
            </w:r>
            <w:proofErr w:type="spellEnd"/>
          </w:p>
        </w:tc>
      </w:tr>
      <w:tr w:rsidR="00681C41" w14:paraId="2D02B6BE" w14:textId="77777777">
        <w:trPr>
          <w:jc w:val="center"/>
        </w:trPr>
        <w:tc>
          <w:tcPr>
            <w:tcW w:w="1701" w:type="dxa"/>
            <w:shd w:val="clear" w:color="auto" w:fill="EBF0F7"/>
          </w:tcPr>
          <w:p w14:paraId="50438345" w14:textId="77777777" w:rsidR="00681C41" w:rsidRDefault="00000000">
            <w:proofErr w:type="spellStart"/>
            <w:r>
              <w:rPr>
                <w:sz w:val="17"/>
              </w:rPr>
              <w:t>피아이이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490FC49C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7CF666A4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CNC </w:t>
            </w:r>
            <w:proofErr w:type="spellStart"/>
            <w:r>
              <w:rPr>
                <w:sz w:val="17"/>
                <w:lang w:eastAsia="ko-KR"/>
              </w:rPr>
              <w:t>핸들러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헤드램프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검사</w:t>
            </w:r>
          </w:p>
        </w:tc>
        <w:tc>
          <w:tcPr>
            <w:tcW w:w="2551" w:type="dxa"/>
            <w:shd w:val="clear" w:color="auto" w:fill="EBF0F7"/>
          </w:tcPr>
          <w:p w14:paraId="13CC96D8" w14:textId="77777777" w:rsidR="00681C41" w:rsidRDefault="00000000">
            <w:proofErr w:type="spellStart"/>
            <w:r>
              <w:rPr>
                <w:sz w:val="17"/>
              </w:rPr>
              <w:t>비전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로봇</w:t>
            </w:r>
            <w:r>
              <w:rPr>
                <w:sz w:val="17"/>
              </w:rPr>
              <w:t>+NDT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통합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2AC39A49" w14:textId="77777777" w:rsidR="00681C41" w:rsidRDefault="00000000">
            <w:proofErr w:type="spellStart"/>
            <w:r>
              <w:rPr>
                <w:sz w:val="17"/>
              </w:rPr>
              <w:t>자동차</w:t>
            </w:r>
            <w:proofErr w:type="spellEnd"/>
            <w:r>
              <w:rPr>
                <w:sz w:val="17"/>
              </w:rPr>
              <w:t>, CNC</w:t>
            </w:r>
          </w:p>
        </w:tc>
      </w:tr>
      <w:tr w:rsidR="00681C41" w14:paraId="66D9E1A5" w14:textId="77777777">
        <w:trPr>
          <w:jc w:val="center"/>
        </w:trPr>
        <w:tc>
          <w:tcPr>
            <w:tcW w:w="1701" w:type="dxa"/>
          </w:tcPr>
          <w:p w14:paraId="5C2950CB" w14:textId="77777777" w:rsidR="00681C41" w:rsidRDefault="00000000">
            <w:proofErr w:type="spellStart"/>
            <w:r>
              <w:rPr>
                <w:sz w:val="17"/>
              </w:rPr>
              <w:t>비투에스</w:t>
            </w:r>
            <w:proofErr w:type="spellEnd"/>
          </w:p>
        </w:tc>
        <w:tc>
          <w:tcPr>
            <w:tcW w:w="737" w:type="dxa"/>
          </w:tcPr>
          <w:p w14:paraId="380D574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268" w:type="dxa"/>
          </w:tcPr>
          <w:p w14:paraId="72DB4A30" w14:textId="77777777" w:rsidR="00681C41" w:rsidRDefault="00000000">
            <w:proofErr w:type="spellStart"/>
            <w:proofErr w:type="gramStart"/>
            <w:r>
              <w:rPr>
                <w:sz w:val="17"/>
              </w:rPr>
              <w:t>직관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JIKGWAN)</w:t>
            </w:r>
          </w:p>
        </w:tc>
        <w:tc>
          <w:tcPr>
            <w:tcW w:w="2551" w:type="dxa"/>
          </w:tcPr>
          <w:p w14:paraId="61BA012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카메라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조명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필터</w:t>
            </w:r>
            <w:r>
              <w:rPr>
                <w:sz w:val="17"/>
                <w:lang w:eastAsia="ko-KR"/>
              </w:rPr>
              <w:t xml:space="preserve">+3D </w:t>
            </w:r>
            <w:r>
              <w:rPr>
                <w:sz w:val="17"/>
                <w:lang w:eastAsia="ko-KR"/>
              </w:rPr>
              <w:t>원스톱</w:t>
            </w:r>
          </w:p>
        </w:tc>
        <w:tc>
          <w:tcPr>
            <w:tcW w:w="1984" w:type="dxa"/>
          </w:tcPr>
          <w:p w14:paraId="37CA4C32" w14:textId="77777777" w:rsidR="00681C41" w:rsidRDefault="00000000">
            <w:proofErr w:type="spellStart"/>
            <w:r>
              <w:rPr>
                <w:sz w:val="17"/>
              </w:rPr>
              <w:t>비전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시스템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구축</w:t>
            </w:r>
            <w:proofErr w:type="spellEnd"/>
          </w:p>
        </w:tc>
      </w:tr>
    </w:tbl>
    <w:p w14:paraId="4FB25BB8" w14:textId="77777777" w:rsidR="00681C41" w:rsidRDefault="00681C41">
      <w:pPr>
        <w:rPr>
          <w:rFonts w:eastAsia="맑은 고딕"/>
          <w:lang w:eastAsia="ko-KR"/>
        </w:rPr>
      </w:pPr>
    </w:p>
    <w:p w14:paraId="79F717AB" w14:textId="77777777" w:rsidR="00322793" w:rsidRPr="00322793" w:rsidRDefault="00322793">
      <w:pPr>
        <w:rPr>
          <w:rFonts w:eastAsia="맑은 고딕" w:hint="eastAsia"/>
          <w:lang w:eastAsia="ko-KR"/>
        </w:rPr>
      </w:pPr>
    </w:p>
    <w:p w14:paraId="1FDA05F2" w14:textId="37340A6F" w:rsidR="00681C41" w:rsidRDefault="00000000" w:rsidP="00241542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AI PLC </w:t>
      </w:r>
      <w:r w:rsidRPr="00241542">
        <w:rPr>
          <w:rFonts w:ascii="맑은 고딕" w:eastAsia="맑은 고딕" w:hAnsi="맑은 고딕" w:cs="맑은 고딕" w:hint="eastAsia"/>
          <w:lang w:eastAsia="ko-KR"/>
        </w:rPr>
        <w:t>통합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솔루션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업체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대표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기술</w:t>
      </w:r>
    </w:p>
    <w:p w14:paraId="0A22CD1D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7-1. AI PLC </w:t>
      </w:r>
      <w:r>
        <w:rPr>
          <w:lang w:eastAsia="ko-KR"/>
        </w:rPr>
        <w:t>제조사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668"/>
        <w:gridCol w:w="1644"/>
        <w:gridCol w:w="1637"/>
        <w:gridCol w:w="1638"/>
        <w:gridCol w:w="1885"/>
      </w:tblGrid>
      <w:tr w:rsidR="00681C41" w14:paraId="197D07C4" w14:textId="77777777">
        <w:trPr>
          <w:jc w:val="center"/>
        </w:trPr>
        <w:tc>
          <w:tcPr>
            <w:tcW w:w="1417" w:type="dxa"/>
            <w:shd w:val="clear" w:color="auto" w:fill="1A478A"/>
          </w:tcPr>
          <w:p w14:paraId="74238DD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680" w:type="dxa"/>
            <w:shd w:val="clear" w:color="auto" w:fill="1A478A"/>
          </w:tcPr>
          <w:p w14:paraId="1305C68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5F9D025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256F2496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</w:p>
        </w:tc>
        <w:tc>
          <w:tcPr>
            <w:tcW w:w="1701" w:type="dxa"/>
            <w:shd w:val="clear" w:color="auto" w:fill="1A478A"/>
          </w:tcPr>
          <w:p w14:paraId="33DB60B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통신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프로토콜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021923BF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특징</w:t>
            </w:r>
            <w:proofErr w:type="spellEnd"/>
          </w:p>
        </w:tc>
      </w:tr>
      <w:tr w:rsidR="00681C41" w14:paraId="77A881F6" w14:textId="77777777">
        <w:trPr>
          <w:jc w:val="center"/>
        </w:trPr>
        <w:tc>
          <w:tcPr>
            <w:tcW w:w="1417" w:type="dxa"/>
          </w:tcPr>
          <w:p w14:paraId="6C9FB894" w14:textId="77777777" w:rsidR="00681C41" w:rsidRDefault="00000000">
            <w:proofErr w:type="spellStart"/>
            <w:r>
              <w:rPr>
                <w:sz w:val="17"/>
              </w:rPr>
              <w:t>LS</w:t>
            </w:r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680" w:type="dxa"/>
          </w:tcPr>
          <w:p w14:paraId="4678F67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2993C78A" w14:textId="77777777" w:rsidR="00681C41" w:rsidRDefault="00000000">
            <w:r>
              <w:rPr>
                <w:sz w:val="17"/>
              </w:rPr>
              <w:t>SU-CM70</w:t>
            </w:r>
          </w:p>
        </w:tc>
        <w:tc>
          <w:tcPr>
            <w:tcW w:w="1701" w:type="dxa"/>
          </w:tcPr>
          <w:p w14:paraId="255AB53A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SW</w:t>
            </w:r>
            <w:r>
              <w:rPr>
                <w:sz w:val="17"/>
                <w:lang w:eastAsia="ko-KR"/>
              </w:rPr>
              <w:t>정의</w:t>
            </w:r>
            <w:r>
              <w:rPr>
                <w:sz w:val="17"/>
                <w:lang w:eastAsia="ko-KR"/>
              </w:rPr>
              <w:t>, AI</w:t>
            </w:r>
            <w:r>
              <w:rPr>
                <w:sz w:val="17"/>
                <w:lang w:eastAsia="ko-KR"/>
              </w:rPr>
              <w:t>팩토리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연동</w:t>
            </w:r>
          </w:p>
        </w:tc>
        <w:tc>
          <w:tcPr>
            <w:tcW w:w="1701" w:type="dxa"/>
          </w:tcPr>
          <w:p w14:paraId="23E73F79" w14:textId="77777777" w:rsidR="00681C41" w:rsidRDefault="00000000">
            <w:proofErr w:type="spellStart"/>
            <w:r>
              <w:rPr>
                <w:sz w:val="17"/>
              </w:rPr>
              <w:t>EtherNet</w:t>
            </w:r>
            <w:proofErr w:type="spellEnd"/>
            <w:r>
              <w:rPr>
                <w:sz w:val="17"/>
              </w:rPr>
              <w:t xml:space="preserve">/IP, </w:t>
            </w:r>
            <w:proofErr w:type="spellStart"/>
            <w:r>
              <w:rPr>
                <w:sz w:val="17"/>
              </w:rPr>
              <w:t>EtherCAT</w:t>
            </w:r>
            <w:proofErr w:type="spellEnd"/>
          </w:p>
        </w:tc>
        <w:tc>
          <w:tcPr>
            <w:tcW w:w="1984" w:type="dxa"/>
          </w:tcPr>
          <w:p w14:paraId="797AD0C8" w14:textId="77777777" w:rsidR="00681C41" w:rsidRDefault="00000000">
            <w:proofErr w:type="spellStart"/>
            <w:r>
              <w:rPr>
                <w:sz w:val="17"/>
              </w:rPr>
              <w:t>최대</w:t>
            </w:r>
            <w:proofErr w:type="spellEnd"/>
            <w:r>
              <w:rPr>
                <w:sz w:val="17"/>
              </w:rPr>
              <w:t xml:space="preserve"> 270m², 30</w:t>
            </w:r>
            <w:r>
              <w:rPr>
                <w:sz w:val="17"/>
              </w:rPr>
              <w:t>부스</w:t>
            </w:r>
          </w:p>
        </w:tc>
      </w:tr>
      <w:tr w:rsidR="00681C41" w14:paraId="2770C9FF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168EBD92" w14:textId="77777777" w:rsidR="00681C41" w:rsidRDefault="00000000">
            <w:proofErr w:type="spellStart"/>
            <w:r>
              <w:rPr>
                <w:sz w:val="17"/>
              </w:rPr>
              <w:t>로크웰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7D0B3F9C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33943F01" w14:textId="77777777" w:rsidR="00681C41" w:rsidRDefault="00000000">
            <w:r>
              <w:rPr>
                <w:sz w:val="17"/>
              </w:rPr>
              <w:t>ControlLogix 5590</w:t>
            </w:r>
          </w:p>
        </w:tc>
        <w:tc>
          <w:tcPr>
            <w:tcW w:w="1701" w:type="dxa"/>
            <w:shd w:val="clear" w:color="auto" w:fill="EBF0F7"/>
          </w:tcPr>
          <w:p w14:paraId="5941E29A" w14:textId="77777777" w:rsidR="00681C41" w:rsidRDefault="00000000"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자율생산</w:t>
            </w:r>
            <w:proofErr w:type="spellEnd"/>
            <w:r>
              <w:rPr>
                <w:sz w:val="17"/>
              </w:rPr>
              <w:t>, Copilot</w:t>
            </w:r>
          </w:p>
        </w:tc>
        <w:tc>
          <w:tcPr>
            <w:tcW w:w="1701" w:type="dxa"/>
            <w:shd w:val="clear" w:color="auto" w:fill="EBF0F7"/>
          </w:tcPr>
          <w:p w14:paraId="4F9F1499" w14:textId="77777777" w:rsidR="00681C41" w:rsidRDefault="00000000">
            <w:proofErr w:type="spellStart"/>
            <w:r>
              <w:rPr>
                <w:sz w:val="17"/>
              </w:rPr>
              <w:t>EtherNet</w:t>
            </w:r>
            <w:proofErr w:type="spellEnd"/>
            <w:r>
              <w:rPr>
                <w:sz w:val="17"/>
              </w:rPr>
              <w:t>/IP, CIP</w:t>
            </w:r>
          </w:p>
        </w:tc>
        <w:tc>
          <w:tcPr>
            <w:tcW w:w="1984" w:type="dxa"/>
            <w:shd w:val="clear" w:color="auto" w:fill="EBF0F7"/>
          </w:tcPr>
          <w:p w14:paraId="24E60594" w14:textId="77777777" w:rsidR="00681C41" w:rsidRDefault="00000000">
            <w:r>
              <w:rPr>
                <w:sz w:val="17"/>
              </w:rPr>
              <w:t>5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구성</w:t>
            </w:r>
            <w:proofErr w:type="spellEnd"/>
          </w:p>
        </w:tc>
      </w:tr>
      <w:tr w:rsidR="00681C41" w14:paraId="5C990F1D" w14:textId="77777777">
        <w:trPr>
          <w:jc w:val="center"/>
        </w:trPr>
        <w:tc>
          <w:tcPr>
            <w:tcW w:w="1417" w:type="dxa"/>
          </w:tcPr>
          <w:p w14:paraId="2D01FD33" w14:textId="77777777" w:rsidR="00681C41" w:rsidRDefault="00000000">
            <w:proofErr w:type="spellStart"/>
            <w:r>
              <w:rPr>
                <w:sz w:val="17"/>
              </w:rPr>
              <w:t>싸이몬</w:t>
            </w:r>
            <w:proofErr w:type="spellEnd"/>
          </w:p>
        </w:tc>
        <w:tc>
          <w:tcPr>
            <w:tcW w:w="680" w:type="dxa"/>
          </w:tcPr>
          <w:p w14:paraId="405B64E5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701" w:type="dxa"/>
          </w:tcPr>
          <w:p w14:paraId="0D3A7717" w14:textId="77777777" w:rsidR="00681C41" w:rsidRDefault="00000000">
            <w:r>
              <w:rPr>
                <w:sz w:val="17"/>
              </w:rPr>
              <w:t>CICON</w:t>
            </w:r>
          </w:p>
        </w:tc>
        <w:tc>
          <w:tcPr>
            <w:tcW w:w="1701" w:type="dxa"/>
          </w:tcPr>
          <w:p w14:paraId="16F7754A" w14:textId="77777777" w:rsidR="00681C41" w:rsidRDefault="00000000">
            <w:r>
              <w:rPr>
                <w:sz w:val="17"/>
              </w:rPr>
              <w:t>AI Copilot, Code Converter</w:t>
            </w:r>
          </w:p>
        </w:tc>
        <w:tc>
          <w:tcPr>
            <w:tcW w:w="1701" w:type="dxa"/>
          </w:tcPr>
          <w:p w14:paraId="2E5B59BF" w14:textId="77777777" w:rsidR="00681C41" w:rsidRDefault="00000000">
            <w:r>
              <w:rPr>
                <w:sz w:val="17"/>
              </w:rPr>
              <w:t>OPC UA, Modbus</w:t>
            </w:r>
          </w:p>
        </w:tc>
        <w:tc>
          <w:tcPr>
            <w:tcW w:w="1984" w:type="dxa"/>
          </w:tcPr>
          <w:p w14:paraId="018EC144" w14:textId="77777777" w:rsidR="00681C41" w:rsidRDefault="00000000">
            <w:proofErr w:type="spellStart"/>
            <w:r>
              <w:rPr>
                <w:sz w:val="17"/>
              </w:rPr>
              <w:t>인지형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자동화</w:t>
            </w:r>
            <w:proofErr w:type="spellEnd"/>
          </w:p>
        </w:tc>
      </w:tr>
      <w:tr w:rsidR="00681C41" w14:paraId="6D5C1890" w14:textId="77777777">
        <w:trPr>
          <w:jc w:val="center"/>
        </w:trPr>
        <w:tc>
          <w:tcPr>
            <w:tcW w:w="1417" w:type="dxa"/>
            <w:shd w:val="clear" w:color="auto" w:fill="EBF0F7"/>
          </w:tcPr>
          <w:p w14:paraId="76E5BB54" w14:textId="77777777" w:rsidR="00681C41" w:rsidRDefault="00000000">
            <w:proofErr w:type="spellStart"/>
            <w:r>
              <w:rPr>
                <w:sz w:val="17"/>
              </w:rPr>
              <w:t>파나소닉</w:t>
            </w:r>
            <w:proofErr w:type="spellEnd"/>
          </w:p>
        </w:tc>
        <w:tc>
          <w:tcPr>
            <w:tcW w:w="680" w:type="dxa"/>
            <w:shd w:val="clear" w:color="auto" w:fill="EBF0F7"/>
          </w:tcPr>
          <w:p w14:paraId="66506B1E" w14:textId="77777777" w:rsidR="00681C41" w:rsidRDefault="00000000">
            <w:proofErr w:type="spellStart"/>
            <w:r>
              <w:rPr>
                <w:sz w:val="17"/>
              </w:rPr>
              <w:t>일본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362A436D" w14:textId="77777777" w:rsidR="00681C41" w:rsidRDefault="00000000">
            <w:r>
              <w:rPr>
                <w:sz w:val="17"/>
              </w:rPr>
              <w:t>FP7 PLC</w:t>
            </w:r>
          </w:p>
        </w:tc>
        <w:tc>
          <w:tcPr>
            <w:tcW w:w="1701" w:type="dxa"/>
            <w:shd w:val="clear" w:color="auto" w:fill="EBF0F7"/>
          </w:tcPr>
          <w:p w14:paraId="0E698B29" w14:textId="77777777" w:rsidR="00681C41" w:rsidRDefault="00000000">
            <w:r>
              <w:rPr>
                <w:sz w:val="17"/>
              </w:rPr>
              <w:t xml:space="preserve">FA </w:t>
            </w:r>
            <w:proofErr w:type="spellStart"/>
            <w:r>
              <w:rPr>
                <w:sz w:val="17"/>
              </w:rPr>
              <w:t>디바이스</w:t>
            </w:r>
            <w:proofErr w:type="spellEnd"/>
          </w:p>
        </w:tc>
        <w:tc>
          <w:tcPr>
            <w:tcW w:w="1701" w:type="dxa"/>
            <w:shd w:val="clear" w:color="auto" w:fill="EBF0F7"/>
          </w:tcPr>
          <w:p w14:paraId="020C6037" w14:textId="77777777" w:rsidR="00681C41" w:rsidRDefault="00000000">
            <w:proofErr w:type="spellStart"/>
            <w:r>
              <w:rPr>
                <w:sz w:val="17"/>
              </w:rPr>
              <w:t>EtherCAT</w:t>
            </w:r>
            <w:proofErr w:type="spellEnd"/>
            <w:r>
              <w:rPr>
                <w:sz w:val="17"/>
              </w:rPr>
              <w:t>, RTEX</w:t>
            </w:r>
          </w:p>
        </w:tc>
        <w:tc>
          <w:tcPr>
            <w:tcW w:w="1984" w:type="dxa"/>
            <w:shd w:val="clear" w:color="auto" w:fill="EBF0F7"/>
          </w:tcPr>
          <w:p w14:paraId="2FD3D9ED" w14:textId="77777777" w:rsidR="00681C41" w:rsidRDefault="00000000">
            <w:proofErr w:type="spellStart"/>
            <w:r>
              <w:rPr>
                <w:sz w:val="17"/>
              </w:rPr>
              <w:t>고속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고정밀</w:t>
            </w:r>
            <w:proofErr w:type="spellEnd"/>
          </w:p>
        </w:tc>
      </w:tr>
    </w:tbl>
    <w:p w14:paraId="58849A2B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7-2. AI </w:t>
      </w:r>
      <w:r>
        <w:rPr>
          <w:lang w:eastAsia="ko-KR"/>
        </w:rPr>
        <w:t>기반</w:t>
      </w:r>
      <w:r>
        <w:rPr>
          <w:lang w:eastAsia="ko-KR"/>
        </w:rPr>
        <w:t xml:space="preserve"> SCADA/HMI </w:t>
      </w:r>
      <w:r>
        <w:rPr>
          <w:lang w:eastAsia="ko-KR"/>
        </w:rPr>
        <w:t>플랫폼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843"/>
        <w:gridCol w:w="2747"/>
        <w:gridCol w:w="3289"/>
      </w:tblGrid>
      <w:tr w:rsidR="00681C41" w14:paraId="538F4782" w14:textId="77777777">
        <w:trPr>
          <w:jc w:val="center"/>
        </w:trPr>
        <w:tc>
          <w:tcPr>
            <w:tcW w:w="1984" w:type="dxa"/>
            <w:shd w:val="clear" w:color="auto" w:fill="1A478A"/>
          </w:tcPr>
          <w:p w14:paraId="721B4F37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1CBAF65B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4B89C0D2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3402" w:type="dxa"/>
            <w:shd w:val="clear" w:color="auto" w:fill="1A478A"/>
          </w:tcPr>
          <w:p w14:paraId="7EB7283A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</w:p>
        </w:tc>
      </w:tr>
      <w:tr w:rsidR="00681C41" w14:paraId="5D1DE267" w14:textId="77777777">
        <w:trPr>
          <w:jc w:val="center"/>
        </w:trPr>
        <w:tc>
          <w:tcPr>
            <w:tcW w:w="1984" w:type="dxa"/>
          </w:tcPr>
          <w:p w14:paraId="3AB72B9B" w14:textId="77777777" w:rsidR="00681C41" w:rsidRDefault="00000000">
            <w:proofErr w:type="spellStart"/>
            <w:r>
              <w:rPr>
                <w:sz w:val="17"/>
              </w:rPr>
              <w:t>LS</w:t>
            </w:r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850" w:type="dxa"/>
          </w:tcPr>
          <w:p w14:paraId="2010A9EF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835" w:type="dxa"/>
          </w:tcPr>
          <w:p w14:paraId="3A53FA6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AI</w:t>
            </w:r>
            <w:r>
              <w:rPr>
                <w:sz w:val="17"/>
                <w:lang w:eastAsia="ko-KR"/>
              </w:rPr>
              <w:t>팩토리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패키지</w:t>
            </w:r>
            <w:r>
              <w:rPr>
                <w:sz w:val="17"/>
                <w:lang w:eastAsia="ko-KR"/>
              </w:rPr>
              <w:t xml:space="preserve">, LS SHE, </w:t>
            </w:r>
            <w:r>
              <w:rPr>
                <w:sz w:val="17"/>
                <w:lang w:eastAsia="ko-KR"/>
              </w:rPr>
              <w:t>블랙박스</w:t>
            </w:r>
            <w:r>
              <w:rPr>
                <w:sz w:val="17"/>
                <w:lang w:eastAsia="ko-KR"/>
              </w:rPr>
              <w:t xml:space="preserve">, LLM </w:t>
            </w:r>
            <w:r>
              <w:rPr>
                <w:sz w:val="17"/>
                <w:lang w:eastAsia="ko-KR"/>
              </w:rPr>
              <w:t>진단</w:t>
            </w:r>
          </w:p>
        </w:tc>
        <w:tc>
          <w:tcPr>
            <w:tcW w:w="3402" w:type="dxa"/>
          </w:tcPr>
          <w:p w14:paraId="42B96329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AI </w:t>
            </w:r>
            <w:r>
              <w:rPr>
                <w:sz w:val="17"/>
                <w:lang w:eastAsia="ko-KR"/>
              </w:rPr>
              <w:t>안전관제</w:t>
            </w:r>
            <w:r>
              <w:rPr>
                <w:sz w:val="17"/>
                <w:lang w:eastAsia="ko-KR"/>
              </w:rPr>
              <w:t xml:space="preserve">, LLM 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예지보전</w:t>
            </w:r>
          </w:p>
        </w:tc>
      </w:tr>
      <w:tr w:rsidR="00681C41" w14:paraId="5D4CD5EE" w14:textId="77777777">
        <w:trPr>
          <w:jc w:val="center"/>
        </w:trPr>
        <w:tc>
          <w:tcPr>
            <w:tcW w:w="1984" w:type="dxa"/>
            <w:shd w:val="clear" w:color="auto" w:fill="EBF0F7"/>
          </w:tcPr>
          <w:p w14:paraId="5E836055" w14:textId="77777777" w:rsidR="00681C41" w:rsidRDefault="00000000">
            <w:proofErr w:type="spellStart"/>
            <w:r>
              <w:rPr>
                <w:sz w:val="17"/>
              </w:rPr>
              <w:t>슈나이더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711391B0" w14:textId="77777777" w:rsidR="00681C41" w:rsidRDefault="00000000">
            <w:proofErr w:type="spellStart"/>
            <w:r>
              <w:rPr>
                <w:sz w:val="17"/>
              </w:rPr>
              <w:t>프랑스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16C913F6" w14:textId="77777777" w:rsidR="00681C41" w:rsidRDefault="00000000">
            <w:proofErr w:type="spellStart"/>
            <w:r>
              <w:rPr>
                <w:sz w:val="17"/>
              </w:rPr>
              <w:t>EcoStruxure</w:t>
            </w:r>
            <w:proofErr w:type="spellEnd"/>
            <w:r>
              <w:rPr>
                <w:sz w:val="17"/>
              </w:rPr>
              <w:t>, AVEVA, ETAP, PME</w:t>
            </w:r>
          </w:p>
        </w:tc>
        <w:tc>
          <w:tcPr>
            <w:tcW w:w="3402" w:type="dxa"/>
            <w:shd w:val="clear" w:color="auto" w:fill="EBF0F7"/>
          </w:tcPr>
          <w:p w14:paraId="3B0F842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</w:t>
            </w:r>
            <w:r>
              <w:rPr>
                <w:sz w:val="17"/>
                <w:lang w:eastAsia="ko-KR"/>
              </w:rPr>
              <w:t>예측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최적화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분산</w:t>
            </w:r>
            <w:r>
              <w:rPr>
                <w:sz w:val="17"/>
                <w:lang w:eastAsia="ko-KR"/>
              </w:rPr>
              <w:t xml:space="preserve"> AI </w:t>
            </w:r>
            <w:r>
              <w:rPr>
                <w:sz w:val="17"/>
                <w:lang w:eastAsia="ko-KR"/>
              </w:rPr>
              <w:t>통합분석</w:t>
            </w:r>
          </w:p>
        </w:tc>
      </w:tr>
      <w:tr w:rsidR="00681C41" w14:paraId="3E3855D2" w14:textId="77777777">
        <w:trPr>
          <w:jc w:val="center"/>
        </w:trPr>
        <w:tc>
          <w:tcPr>
            <w:tcW w:w="1984" w:type="dxa"/>
          </w:tcPr>
          <w:p w14:paraId="67B7F389" w14:textId="77777777" w:rsidR="00681C41" w:rsidRDefault="00000000">
            <w:proofErr w:type="spellStart"/>
            <w:r>
              <w:rPr>
                <w:sz w:val="17"/>
              </w:rPr>
              <w:t>싸이몬</w:t>
            </w:r>
            <w:proofErr w:type="spellEnd"/>
          </w:p>
        </w:tc>
        <w:tc>
          <w:tcPr>
            <w:tcW w:w="850" w:type="dxa"/>
          </w:tcPr>
          <w:p w14:paraId="1706B413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835" w:type="dxa"/>
          </w:tcPr>
          <w:p w14:paraId="7737068E" w14:textId="77777777" w:rsidR="00681C41" w:rsidRDefault="00000000">
            <w:r>
              <w:rPr>
                <w:sz w:val="17"/>
              </w:rPr>
              <w:t>SCADA PRO</w:t>
            </w:r>
          </w:p>
        </w:tc>
        <w:tc>
          <w:tcPr>
            <w:tcW w:w="3402" w:type="dxa"/>
          </w:tcPr>
          <w:p w14:paraId="150364A2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Assistant: 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>→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스크립트</w:t>
            </w:r>
            <w:r>
              <w:rPr>
                <w:sz w:val="17"/>
                <w:lang w:eastAsia="ko-KR"/>
              </w:rPr>
              <w:t xml:space="preserve">/3D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</w:p>
        </w:tc>
      </w:tr>
      <w:tr w:rsidR="00681C41" w14:paraId="2A0C4B6A" w14:textId="77777777">
        <w:trPr>
          <w:jc w:val="center"/>
        </w:trPr>
        <w:tc>
          <w:tcPr>
            <w:tcW w:w="1984" w:type="dxa"/>
            <w:shd w:val="clear" w:color="auto" w:fill="EBF0F7"/>
          </w:tcPr>
          <w:p w14:paraId="12413142" w14:textId="77777777" w:rsidR="00681C41" w:rsidRDefault="00000000">
            <w:proofErr w:type="spellStart"/>
            <w:r>
              <w:rPr>
                <w:sz w:val="17"/>
              </w:rPr>
              <w:t>오토닉스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6A0B6DE4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5383B784" w14:textId="77777777" w:rsidR="00681C41" w:rsidRDefault="00000000">
            <w:proofErr w:type="spellStart"/>
            <w:r>
              <w:rPr>
                <w:sz w:val="17"/>
              </w:rPr>
              <w:t>SCADAMaster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iTP</w:t>
            </w:r>
            <w:proofErr w:type="spellEnd"/>
            <w:r>
              <w:rPr>
                <w:sz w:val="17"/>
              </w:rPr>
              <w:t xml:space="preserve"> HMI</w:t>
            </w:r>
          </w:p>
        </w:tc>
        <w:tc>
          <w:tcPr>
            <w:tcW w:w="3402" w:type="dxa"/>
            <w:shd w:val="clear" w:color="auto" w:fill="EBF0F7"/>
          </w:tcPr>
          <w:p w14:paraId="7F242E2C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SCADA </w:t>
            </w:r>
            <w:r>
              <w:rPr>
                <w:sz w:val="17"/>
                <w:lang w:eastAsia="ko-KR"/>
              </w:rPr>
              <w:t>스마트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품질관리</w:t>
            </w:r>
            <w:r>
              <w:rPr>
                <w:sz w:val="17"/>
                <w:lang w:eastAsia="ko-KR"/>
              </w:rPr>
              <w:t xml:space="preserve">, AMR </w:t>
            </w:r>
            <w:r>
              <w:rPr>
                <w:sz w:val="17"/>
                <w:lang w:eastAsia="ko-KR"/>
              </w:rPr>
              <w:t>제어</w:t>
            </w:r>
          </w:p>
        </w:tc>
      </w:tr>
      <w:tr w:rsidR="00681C41" w14:paraId="3F459AA4" w14:textId="77777777">
        <w:trPr>
          <w:jc w:val="center"/>
        </w:trPr>
        <w:tc>
          <w:tcPr>
            <w:tcW w:w="1984" w:type="dxa"/>
          </w:tcPr>
          <w:p w14:paraId="34B5FE0C" w14:textId="77777777" w:rsidR="00681C41" w:rsidRDefault="00000000">
            <w:proofErr w:type="spellStart"/>
            <w:r>
              <w:rPr>
                <w:sz w:val="17"/>
              </w:rPr>
              <w:t>엠투아이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에스엠코어</w:t>
            </w:r>
            <w:proofErr w:type="spellEnd"/>
          </w:p>
        </w:tc>
        <w:tc>
          <w:tcPr>
            <w:tcW w:w="850" w:type="dxa"/>
          </w:tcPr>
          <w:p w14:paraId="44DFD259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835" w:type="dxa"/>
          </w:tcPr>
          <w:p w14:paraId="59957ED1" w14:textId="77777777" w:rsidR="00681C41" w:rsidRDefault="00000000">
            <w:proofErr w:type="spellStart"/>
            <w:r>
              <w:rPr>
                <w:sz w:val="17"/>
              </w:rPr>
              <w:t>스마트팩토리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플랫폼</w:t>
            </w:r>
            <w:proofErr w:type="spellEnd"/>
          </w:p>
        </w:tc>
        <w:tc>
          <w:tcPr>
            <w:tcW w:w="3402" w:type="dxa"/>
          </w:tcPr>
          <w:p w14:paraId="572EF3A3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</w:t>
            </w:r>
            <w:r>
              <w:rPr>
                <w:sz w:val="17"/>
                <w:lang w:eastAsia="ko-KR"/>
              </w:rPr>
              <w:t>자율제조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제어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공정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물류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</w:p>
        </w:tc>
      </w:tr>
    </w:tbl>
    <w:p w14:paraId="7DF8E97E" w14:textId="77777777" w:rsidR="00681C4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7-3. </w:t>
      </w:r>
      <w:r>
        <w:rPr>
          <w:lang w:eastAsia="ko-KR"/>
        </w:rPr>
        <w:t>개방형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(SW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멀티벤더</w:t>
      </w:r>
      <w:proofErr w:type="spellEnd"/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844"/>
        <w:gridCol w:w="2768"/>
        <w:gridCol w:w="3294"/>
      </w:tblGrid>
      <w:tr w:rsidR="00681C41" w14:paraId="12B1C936" w14:textId="77777777">
        <w:trPr>
          <w:jc w:val="center"/>
        </w:trPr>
        <w:tc>
          <w:tcPr>
            <w:tcW w:w="1984" w:type="dxa"/>
            <w:shd w:val="clear" w:color="auto" w:fill="1A478A"/>
          </w:tcPr>
          <w:p w14:paraId="5122940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850" w:type="dxa"/>
            <w:shd w:val="clear" w:color="auto" w:fill="1A478A"/>
          </w:tcPr>
          <w:p w14:paraId="36952011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2835" w:type="dxa"/>
            <w:shd w:val="clear" w:color="auto" w:fill="1A478A"/>
          </w:tcPr>
          <w:p w14:paraId="11FBF20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3402" w:type="dxa"/>
            <w:shd w:val="clear" w:color="auto" w:fill="1A478A"/>
          </w:tcPr>
          <w:p w14:paraId="09801BA9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기술</w:t>
            </w:r>
            <w:proofErr w:type="spellEnd"/>
          </w:p>
        </w:tc>
      </w:tr>
      <w:tr w:rsidR="00681C41" w14:paraId="76216D22" w14:textId="77777777">
        <w:trPr>
          <w:jc w:val="center"/>
        </w:trPr>
        <w:tc>
          <w:tcPr>
            <w:tcW w:w="1984" w:type="dxa"/>
          </w:tcPr>
          <w:p w14:paraId="4980D38A" w14:textId="77777777" w:rsidR="00681C41" w:rsidRDefault="00000000">
            <w:proofErr w:type="spellStart"/>
            <w:r>
              <w:rPr>
                <w:sz w:val="17"/>
              </w:rPr>
              <w:t>슈나이더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850" w:type="dxa"/>
          </w:tcPr>
          <w:p w14:paraId="6E403470" w14:textId="77777777" w:rsidR="00681C41" w:rsidRDefault="00000000">
            <w:proofErr w:type="spellStart"/>
            <w:r>
              <w:rPr>
                <w:sz w:val="17"/>
              </w:rPr>
              <w:t>프랑스</w:t>
            </w:r>
            <w:proofErr w:type="spellEnd"/>
          </w:p>
        </w:tc>
        <w:tc>
          <w:tcPr>
            <w:tcW w:w="2835" w:type="dxa"/>
          </w:tcPr>
          <w:p w14:paraId="3028AEB0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EAE (</w:t>
            </w:r>
            <w:r>
              <w:rPr>
                <w:sz w:val="17"/>
                <w:lang w:eastAsia="ko-KR"/>
              </w:rPr>
              <w:t>개방형</w:t>
            </w:r>
            <w:r>
              <w:rPr>
                <w:sz w:val="17"/>
                <w:lang w:eastAsia="ko-KR"/>
              </w:rPr>
              <w:t xml:space="preserve"> SW </w:t>
            </w:r>
            <w:r>
              <w:rPr>
                <w:sz w:val="17"/>
                <w:lang w:eastAsia="ko-KR"/>
              </w:rPr>
              <w:t>정의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402" w:type="dxa"/>
          </w:tcPr>
          <w:p w14:paraId="23C27579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멀티벤더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단계적</w:t>
            </w:r>
            <w:r>
              <w:rPr>
                <w:sz w:val="17"/>
                <w:lang w:eastAsia="ko-KR"/>
              </w:rPr>
              <w:t xml:space="preserve"> DX</w:t>
            </w:r>
          </w:p>
        </w:tc>
      </w:tr>
      <w:tr w:rsidR="00681C41" w14:paraId="46C06883" w14:textId="77777777">
        <w:trPr>
          <w:jc w:val="center"/>
        </w:trPr>
        <w:tc>
          <w:tcPr>
            <w:tcW w:w="1984" w:type="dxa"/>
            <w:shd w:val="clear" w:color="auto" w:fill="EBF0F7"/>
          </w:tcPr>
          <w:p w14:paraId="7B64AACF" w14:textId="77777777" w:rsidR="00681C41" w:rsidRDefault="00000000">
            <w:proofErr w:type="spellStart"/>
            <w:r>
              <w:rPr>
                <w:sz w:val="17"/>
              </w:rPr>
              <w:t>보쉬렉스로스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5FF9B1F8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092D7128" w14:textId="77777777" w:rsidR="00681C41" w:rsidRDefault="00000000">
            <w:proofErr w:type="spellStart"/>
            <w:r>
              <w:rPr>
                <w:sz w:val="17"/>
              </w:rPr>
              <w:t>ctrlX</w:t>
            </w:r>
            <w:proofErr w:type="spellEnd"/>
            <w:r>
              <w:rPr>
                <w:sz w:val="17"/>
              </w:rPr>
              <w:t xml:space="preserve"> AUTOMATION, </w:t>
            </w:r>
            <w:proofErr w:type="spellStart"/>
            <w:r>
              <w:rPr>
                <w:sz w:val="17"/>
              </w:rPr>
              <w:t>ctrlX</w:t>
            </w:r>
            <w:proofErr w:type="spellEnd"/>
            <w:r>
              <w:rPr>
                <w:sz w:val="17"/>
              </w:rPr>
              <w:t xml:space="preserve"> CORE</w:t>
            </w:r>
          </w:p>
        </w:tc>
        <w:tc>
          <w:tcPr>
            <w:tcW w:w="3402" w:type="dxa"/>
            <w:shd w:val="clear" w:color="auto" w:fill="EBF0F7"/>
          </w:tcPr>
          <w:p w14:paraId="2F5ABAE3" w14:textId="77777777" w:rsidR="00681C41" w:rsidRDefault="00000000"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확장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멀티벤더</w:t>
            </w:r>
            <w:proofErr w:type="spellEnd"/>
          </w:p>
        </w:tc>
      </w:tr>
      <w:tr w:rsidR="00681C41" w14:paraId="69760705" w14:textId="77777777">
        <w:trPr>
          <w:jc w:val="center"/>
        </w:trPr>
        <w:tc>
          <w:tcPr>
            <w:tcW w:w="1984" w:type="dxa"/>
          </w:tcPr>
          <w:p w14:paraId="5E763F75" w14:textId="77777777" w:rsidR="00681C41" w:rsidRDefault="00000000">
            <w:proofErr w:type="spellStart"/>
            <w:r>
              <w:rPr>
                <w:sz w:val="17"/>
              </w:rPr>
              <w:t>LS</w:t>
            </w:r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850" w:type="dxa"/>
          </w:tcPr>
          <w:p w14:paraId="796D4B7C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2835" w:type="dxa"/>
          </w:tcPr>
          <w:p w14:paraId="70F5C809" w14:textId="77777777" w:rsidR="00681C41" w:rsidRDefault="00000000">
            <w:r>
              <w:rPr>
                <w:sz w:val="17"/>
              </w:rPr>
              <w:t>SU-CM70 (</w:t>
            </w:r>
            <w:proofErr w:type="spellStart"/>
            <w:r>
              <w:rPr>
                <w:sz w:val="17"/>
              </w:rPr>
              <w:t>SW</w:t>
            </w:r>
            <w:r>
              <w:rPr>
                <w:sz w:val="17"/>
              </w:rPr>
              <w:t>정의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402" w:type="dxa"/>
          </w:tcPr>
          <w:p w14:paraId="2007E201" w14:textId="77777777" w:rsidR="00681C41" w:rsidRDefault="00000000">
            <w:proofErr w:type="spellStart"/>
            <w:r>
              <w:rPr>
                <w:sz w:val="17"/>
              </w:rPr>
              <w:t>기능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추가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확장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</w:t>
            </w:r>
            <w:proofErr w:type="spellEnd"/>
          </w:p>
        </w:tc>
      </w:tr>
      <w:tr w:rsidR="00681C41" w14:paraId="464BE8FD" w14:textId="77777777">
        <w:trPr>
          <w:jc w:val="center"/>
        </w:trPr>
        <w:tc>
          <w:tcPr>
            <w:tcW w:w="1984" w:type="dxa"/>
            <w:shd w:val="clear" w:color="auto" w:fill="EBF0F7"/>
          </w:tcPr>
          <w:p w14:paraId="6FF82FAB" w14:textId="77777777" w:rsidR="00681C41" w:rsidRDefault="00000000">
            <w:proofErr w:type="spellStart"/>
            <w:r>
              <w:rPr>
                <w:sz w:val="17"/>
              </w:rPr>
              <w:t>로크웰</w:t>
            </w:r>
            <w:proofErr w:type="spellEnd"/>
          </w:p>
        </w:tc>
        <w:tc>
          <w:tcPr>
            <w:tcW w:w="850" w:type="dxa"/>
            <w:shd w:val="clear" w:color="auto" w:fill="EBF0F7"/>
          </w:tcPr>
          <w:p w14:paraId="1F499FB2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2835" w:type="dxa"/>
            <w:shd w:val="clear" w:color="auto" w:fill="EBF0F7"/>
          </w:tcPr>
          <w:p w14:paraId="66802AC8" w14:textId="77777777" w:rsidR="00681C41" w:rsidRDefault="00000000">
            <w:r>
              <w:rPr>
                <w:sz w:val="17"/>
              </w:rPr>
              <w:t>FactoryTalk Design Studio, Logix Echo</w:t>
            </w:r>
          </w:p>
        </w:tc>
        <w:tc>
          <w:tcPr>
            <w:tcW w:w="3402" w:type="dxa"/>
            <w:shd w:val="clear" w:color="auto" w:fill="EBF0F7"/>
          </w:tcPr>
          <w:p w14:paraId="5DF6208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Copilot, </w:t>
            </w:r>
            <w:r>
              <w:rPr>
                <w:sz w:val="17"/>
                <w:lang w:eastAsia="ko-KR"/>
              </w:rPr>
              <w:t>에뮬레이션</w:t>
            </w:r>
          </w:p>
        </w:tc>
      </w:tr>
    </w:tbl>
    <w:p w14:paraId="0A2E444D" w14:textId="77777777" w:rsidR="00322793" w:rsidRDefault="00322793" w:rsidP="00322793">
      <w:pPr>
        <w:rPr>
          <w:rFonts w:eastAsia="맑은 고딕"/>
          <w:lang w:eastAsia="ko-KR"/>
        </w:rPr>
      </w:pPr>
    </w:p>
    <w:p w14:paraId="5EA5B4A1" w14:textId="77777777" w:rsidR="00322793" w:rsidRDefault="00322793" w:rsidP="00322793">
      <w:pPr>
        <w:rPr>
          <w:rFonts w:eastAsia="맑은 고딕"/>
          <w:lang w:eastAsia="ko-KR"/>
        </w:rPr>
      </w:pPr>
    </w:p>
    <w:p w14:paraId="6B0F1B3B" w14:textId="77777777" w:rsidR="00322793" w:rsidRDefault="00322793" w:rsidP="00322793">
      <w:pPr>
        <w:rPr>
          <w:rFonts w:eastAsia="맑은 고딕" w:hint="eastAsia"/>
          <w:lang w:eastAsia="ko-KR"/>
        </w:rPr>
      </w:pPr>
    </w:p>
    <w:p w14:paraId="57AA4ABA" w14:textId="1753F016" w:rsidR="00681C4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7-4. </w:t>
      </w:r>
      <w:r>
        <w:rPr>
          <w:lang w:eastAsia="ko-KR"/>
        </w:rPr>
        <w:t>예지보전</w:t>
      </w:r>
      <w:r>
        <w:rPr>
          <w:lang w:eastAsia="ko-KR"/>
        </w:rPr>
        <w:t>/</w:t>
      </w:r>
      <w:r>
        <w:rPr>
          <w:lang w:eastAsia="ko-KR"/>
        </w:rPr>
        <w:t>설비진단</w:t>
      </w:r>
      <w:r>
        <w:rPr>
          <w:lang w:eastAsia="ko-KR"/>
        </w:rPr>
        <w:t xml:space="preserve"> &amp; OT </w:t>
      </w:r>
      <w:r>
        <w:rPr>
          <w:lang w:eastAsia="ko-KR"/>
        </w:rPr>
        <w:t>보안</w:t>
      </w:r>
      <w:r>
        <w:rPr>
          <w:lang w:eastAsia="ko-KR"/>
        </w:rPr>
        <w:t xml:space="preserve"> — AW2026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Style w:val="af9"/>
        <w:tblW w:w="8844" w:type="dxa"/>
        <w:jc w:val="center"/>
        <w:tblLook w:val="04A0" w:firstRow="1" w:lastRow="0" w:firstColumn="1" w:lastColumn="0" w:noHBand="0" w:noVBand="1"/>
      </w:tblPr>
      <w:tblGrid>
        <w:gridCol w:w="2438"/>
        <w:gridCol w:w="737"/>
        <w:gridCol w:w="1984"/>
        <w:gridCol w:w="2268"/>
        <w:gridCol w:w="1417"/>
      </w:tblGrid>
      <w:tr w:rsidR="00681C41" w14:paraId="4062573B" w14:textId="77777777" w:rsidTr="00241542">
        <w:trPr>
          <w:jc w:val="center"/>
        </w:trPr>
        <w:tc>
          <w:tcPr>
            <w:tcW w:w="2438" w:type="dxa"/>
            <w:shd w:val="clear" w:color="auto" w:fill="1A478A"/>
          </w:tcPr>
          <w:p w14:paraId="3B0195CA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업체명</w:t>
            </w:r>
            <w:proofErr w:type="spellEnd"/>
          </w:p>
        </w:tc>
        <w:tc>
          <w:tcPr>
            <w:tcW w:w="737" w:type="dxa"/>
            <w:shd w:val="clear" w:color="auto" w:fill="1A478A"/>
          </w:tcPr>
          <w:p w14:paraId="46DC4684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국적</w:t>
            </w:r>
            <w:proofErr w:type="spellEnd"/>
          </w:p>
        </w:tc>
        <w:tc>
          <w:tcPr>
            <w:tcW w:w="1984" w:type="dxa"/>
            <w:shd w:val="clear" w:color="auto" w:fill="1A478A"/>
          </w:tcPr>
          <w:p w14:paraId="0B8A1185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대표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제품</w:t>
            </w:r>
            <w:proofErr w:type="spellEnd"/>
          </w:p>
        </w:tc>
        <w:tc>
          <w:tcPr>
            <w:tcW w:w="2268" w:type="dxa"/>
            <w:shd w:val="clear" w:color="auto" w:fill="1A478A"/>
          </w:tcPr>
          <w:p w14:paraId="4ACECD71" w14:textId="77777777" w:rsidR="00681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</w:p>
        </w:tc>
        <w:tc>
          <w:tcPr>
            <w:tcW w:w="1417" w:type="dxa"/>
            <w:shd w:val="clear" w:color="auto" w:fill="1A478A"/>
          </w:tcPr>
          <w:p w14:paraId="7AAC55BE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분류</w:t>
            </w:r>
            <w:proofErr w:type="spellEnd"/>
          </w:p>
        </w:tc>
      </w:tr>
      <w:tr w:rsidR="00681C41" w14:paraId="040734A4" w14:textId="77777777" w:rsidTr="00241542">
        <w:trPr>
          <w:jc w:val="center"/>
        </w:trPr>
        <w:tc>
          <w:tcPr>
            <w:tcW w:w="2438" w:type="dxa"/>
          </w:tcPr>
          <w:p w14:paraId="17B939FE" w14:textId="77777777" w:rsidR="00681C41" w:rsidRDefault="00000000">
            <w:proofErr w:type="spellStart"/>
            <w:r>
              <w:rPr>
                <w:sz w:val="17"/>
              </w:rPr>
              <w:t>LS</w:t>
            </w:r>
            <w:r>
              <w:rPr>
                <w:sz w:val="17"/>
              </w:rPr>
              <w:t>일렉트릭</w:t>
            </w:r>
            <w:proofErr w:type="spellEnd"/>
          </w:p>
        </w:tc>
        <w:tc>
          <w:tcPr>
            <w:tcW w:w="737" w:type="dxa"/>
          </w:tcPr>
          <w:p w14:paraId="37F28AA8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6EBE3083" w14:textId="77777777" w:rsidR="00681C41" w:rsidRDefault="00000000">
            <w:proofErr w:type="spellStart"/>
            <w:r>
              <w:rPr>
                <w:sz w:val="17"/>
              </w:rPr>
              <w:t>블랙박스</w:t>
            </w:r>
            <w:proofErr w:type="spellEnd"/>
            <w:r>
              <w:rPr>
                <w:sz w:val="17"/>
              </w:rPr>
              <w:t xml:space="preserve">, LLM </w:t>
            </w:r>
            <w:proofErr w:type="spellStart"/>
            <w:r>
              <w:rPr>
                <w:sz w:val="17"/>
              </w:rPr>
              <w:t>진단</w:t>
            </w:r>
            <w:proofErr w:type="spellEnd"/>
          </w:p>
        </w:tc>
        <w:tc>
          <w:tcPr>
            <w:tcW w:w="2268" w:type="dxa"/>
          </w:tcPr>
          <w:p w14:paraId="1157F77F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진단</w:t>
            </w:r>
          </w:p>
        </w:tc>
        <w:tc>
          <w:tcPr>
            <w:tcW w:w="1417" w:type="dxa"/>
          </w:tcPr>
          <w:p w14:paraId="76BE77CF" w14:textId="77777777" w:rsidR="00681C41" w:rsidRDefault="00000000">
            <w:proofErr w:type="spellStart"/>
            <w:r>
              <w:rPr>
                <w:sz w:val="17"/>
              </w:rPr>
              <w:t>예지보전</w:t>
            </w:r>
            <w:proofErr w:type="spellEnd"/>
          </w:p>
        </w:tc>
      </w:tr>
      <w:tr w:rsidR="00681C41" w14:paraId="1371AFDF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237B358C" w14:textId="77777777" w:rsidR="00681C41" w:rsidRDefault="00000000">
            <w:proofErr w:type="spellStart"/>
            <w:r>
              <w:rPr>
                <w:sz w:val="17"/>
              </w:rPr>
              <w:t>마키나락스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48C1F7A7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5446998F" w14:textId="77777777" w:rsidR="00681C41" w:rsidRDefault="00000000">
            <w:r>
              <w:rPr>
                <w:sz w:val="17"/>
              </w:rPr>
              <w:t xml:space="preserve">Runway, </w:t>
            </w:r>
            <w:proofErr w:type="spellStart"/>
            <w:r>
              <w:rPr>
                <w:sz w:val="17"/>
              </w:rPr>
              <w:t>DrawX</w:t>
            </w:r>
            <w:proofErr w:type="spellEnd"/>
            <w:r>
              <w:rPr>
                <w:sz w:val="17"/>
              </w:rPr>
              <w:t xml:space="preserve">, Weld </w:t>
            </w:r>
            <w:proofErr w:type="spellStart"/>
            <w:r>
              <w:rPr>
                <w:sz w:val="17"/>
              </w:rPr>
              <w:t>VisionX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337DDF43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GPU </w:t>
            </w:r>
            <w:r>
              <w:rPr>
                <w:sz w:val="17"/>
                <w:lang w:eastAsia="ko-KR"/>
              </w:rPr>
              <w:t>동적분할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제로티칭</w:t>
            </w:r>
            <w:proofErr w:type="spellEnd"/>
          </w:p>
        </w:tc>
        <w:tc>
          <w:tcPr>
            <w:tcW w:w="1417" w:type="dxa"/>
            <w:shd w:val="clear" w:color="auto" w:fill="EBF0F7"/>
          </w:tcPr>
          <w:p w14:paraId="7EEADEC9" w14:textId="77777777" w:rsidR="00681C41" w:rsidRDefault="00000000">
            <w:proofErr w:type="spellStart"/>
            <w:r>
              <w:rPr>
                <w:sz w:val="17"/>
              </w:rPr>
              <w:t>예지보전</w:t>
            </w:r>
            <w:proofErr w:type="spellEnd"/>
          </w:p>
        </w:tc>
      </w:tr>
      <w:tr w:rsidR="00681C41" w14:paraId="6F7D349A" w14:textId="77777777" w:rsidTr="00241542">
        <w:trPr>
          <w:jc w:val="center"/>
        </w:trPr>
        <w:tc>
          <w:tcPr>
            <w:tcW w:w="2438" w:type="dxa"/>
          </w:tcPr>
          <w:p w14:paraId="0B74B264" w14:textId="77777777" w:rsidR="00681C41" w:rsidRDefault="00000000">
            <w:proofErr w:type="spellStart"/>
            <w:r>
              <w:rPr>
                <w:sz w:val="17"/>
              </w:rPr>
              <w:t>디플리</w:t>
            </w:r>
            <w:proofErr w:type="spellEnd"/>
          </w:p>
        </w:tc>
        <w:tc>
          <w:tcPr>
            <w:tcW w:w="737" w:type="dxa"/>
          </w:tcPr>
          <w:p w14:paraId="16EC5888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040D27B6" w14:textId="77777777" w:rsidR="00681C41" w:rsidRDefault="00000000">
            <w:r>
              <w:rPr>
                <w:sz w:val="17"/>
              </w:rPr>
              <w:t>Listen AI</w:t>
            </w:r>
          </w:p>
        </w:tc>
        <w:tc>
          <w:tcPr>
            <w:tcW w:w="2268" w:type="dxa"/>
          </w:tcPr>
          <w:p w14:paraId="07B91D7A" w14:textId="77777777" w:rsidR="00681C41" w:rsidRDefault="00000000">
            <w:proofErr w:type="spellStart"/>
            <w:r>
              <w:rPr>
                <w:sz w:val="17"/>
              </w:rPr>
              <w:t>음향</w:t>
            </w:r>
            <w:proofErr w:type="spellEnd"/>
            <w:r>
              <w:rPr>
                <w:sz w:val="17"/>
              </w:rPr>
              <w:t xml:space="preserve"> AI 99.78%+</w:t>
            </w:r>
          </w:p>
        </w:tc>
        <w:tc>
          <w:tcPr>
            <w:tcW w:w="1417" w:type="dxa"/>
          </w:tcPr>
          <w:p w14:paraId="63AC992D" w14:textId="77777777" w:rsidR="00681C41" w:rsidRDefault="00000000">
            <w:proofErr w:type="spellStart"/>
            <w:r>
              <w:rPr>
                <w:sz w:val="17"/>
              </w:rPr>
              <w:t>예지보전</w:t>
            </w:r>
            <w:proofErr w:type="spellEnd"/>
          </w:p>
        </w:tc>
      </w:tr>
      <w:tr w:rsidR="00681C41" w14:paraId="1D5A9899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3157EF4F" w14:textId="77777777" w:rsidR="00681C41" w:rsidRDefault="00000000">
            <w:proofErr w:type="spellStart"/>
            <w:r>
              <w:rPr>
                <w:sz w:val="17"/>
              </w:rPr>
              <w:t>두산</w:t>
            </w:r>
            <w:proofErr w:type="spellEnd"/>
            <w:r>
              <w:rPr>
                <w:sz w:val="17"/>
              </w:rPr>
              <w:t xml:space="preserve"> DI BU</w:t>
            </w:r>
          </w:p>
        </w:tc>
        <w:tc>
          <w:tcPr>
            <w:tcW w:w="737" w:type="dxa"/>
            <w:shd w:val="clear" w:color="auto" w:fill="EBF0F7"/>
          </w:tcPr>
          <w:p w14:paraId="15846AD1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1402817C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예지정비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3F2E364F" w14:textId="77777777" w:rsidR="00681C41" w:rsidRDefault="00000000">
            <w:r>
              <w:rPr>
                <w:sz w:val="17"/>
              </w:rPr>
              <w:t>Predictive Maintenance</w:t>
            </w:r>
          </w:p>
        </w:tc>
        <w:tc>
          <w:tcPr>
            <w:tcW w:w="1417" w:type="dxa"/>
            <w:shd w:val="clear" w:color="auto" w:fill="EBF0F7"/>
          </w:tcPr>
          <w:p w14:paraId="6AE63A61" w14:textId="77777777" w:rsidR="00681C41" w:rsidRDefault="00000000">
            <w:proofErr w:type="spellStart"/>
            <w:r>
              <w:rPr>
                <w:sz w:val="17"/>
              </w:rPr>
              <w:t>예지보전</w:t>
            </w:r>
            <w:proofErr w:type="spellEnd"/>
          </w:p>
        </w:tc>
      </w:tr>
      <w:tr w:rsidR="00681C41" w14:paraId="78FEC351" w14:textId="77777777" w:rsidTr="00241542">
        <w:trPr>
          <w:jc w:val="center"/>
        </w:trPr>
        <w:tc>
          <w:tcPr>
            <w:tcW w:w="2438" w:type="dxa"/>
          </w:tcPr>
          <w:p w14:paraId="379CD4B6" w14:textId="77777777" w:rsidR="00681C41" w:rsidRDefault="00000000">
            <w:proofErr w:type="spellStart"/>
            <w:r>
              <w:rPr>
                <w:sz w:val="17"/>
              </w:rPr>
              <w:t>포스코</w:t>
            </w:r>
            <w:r>
              <w:rPr>
                <w:sz w:val="17"/>
              </w:rPr>
              <w:t>DX</w:t>
            </w:r>
            <w:proofErr w:type="spellEnd"/>
          </w:p>
        </w:tc>
        <w:tc>
          <w:tcPr>
            <w:tcW w:w="737" w:type="dxa"/>
          </w:tcPr>
          <w:p w14:paraId="16992DA0" w14:textId="77777777" w:rsidR="00681C41" w:rsidRDefault="00000000">
            <w:proofErr w:type="spellStart"/>
            <w:r>
              <w:rPr>
                <w:sz w:val="17"/>
              </w:rPr>
              <w:t>한국</w:t>
            </w:r>
            <w:proofErr w:type="spellEnd"/>
          </w:p>
        </w:tc>
        <w:tc>
          <w:tcPr>
            <w:tcW w:w="1984" w:type="dxa"/>
          </w:tcPr>
          <w:p w14:paraId="0D780EFF" w14:textId="77777777" w:rsidR="00681C41" w:rsidRDefault="00000000">
            <w:r>
              <w:rPr>
                <w:sz w:val="17"/>
              </w:rPr>
              <w:t xml:space="preserve">AX </w:t>
            </w:r>
            <w:proofErr w:type="spellStart"/>
            <w:r>
              <w:rPr>
                <w:sz w:val="17"/>
              </w:rPr>
              <w:t>융합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기술</w:t>
            </w:r>
            <w:proofErr w:type="spellEnd"/>
          </w:p>
        </w:tc>
        <w:tc>
          <w:tcPr>
            <w:tcW w:w="2268" w:type="dxa"/>
          </w:tcPr>
          <w:p w14:paraId="51E40522" w14:textId="77777777" w:rsidR="00681C41" w:rsidRDefault="00000000"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제조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혁신</w:t>
            </w:r>
            <w:proofErr w:type="spellEnd"/>
          </w:p>
        </w:tc>
        <w:tc>
          <w:tcPr>
            <w:tcW w:w="1417" w:type="dxa"/>
          </w:tcPr>
          <w:p w14:paraId="33A5C18B" w14:textId="77777777" w:rsidR="00681C41" w:rsidRDefault="00000000">
            <w:proofErr w:type="spellStart"/>
            <w:r>
              <w:rPr>
                <w:sz w:val="17"/>
              </w:rPr>
              <w:t>예지보전</w:t>
            </w:r>
            <w:proofErr w:type="spellEnd"/>
          </w:p>
        </w:tc>
      </w:tr>
      <w:tr w:rsidR="00681C41" w14:paraId="428D55F3" w14:textId="77777777" w:rsidTr="00241542">
        <w:trPr>
          <w:jc w:val="center"/>
        </w:trPr>
        <w:tc>
          <w:tcPr>
            <w:tcW w:w="2438" w:type="dxa"/>
            <w:shd w:val="clear" w:color="auto" w:fill="EBF0F7"/>
          </w:tcPr>
          <w:p w14:paraId="6097E1C0" w14:textId="77777777" w:rsidR="00681C41" w:rsidRDefault="00000000">
            <w:proofErr w:type="spellStart"/>
            <w:r>
              <w:rPr>
                <w:sz w:val="17"/>
              </w:rPr>
              <w:t>로크웰</w:t>
            </w:r>
            <w:proofErr w:type="spellEnd"/>
          </w:p>
        </w:tc>
        <w:tc>
          <w:tcPr>
            <w:tcW w:w="737" w:type="dxa"/>
            <w:shd w:val="clear" w:color="auto" w:fill="EBF0F7"/>
          </w:tcPr>
          <w:p w14:paraId="3DBC6F2C" w14:textId="77777777" w:rsidR="00681C41" w:rsidRDefault="00000000">
            <w:proofErr w:type="spellStart"/>
            <w:r>
              <w:rPr>
                <w:sz w:val="17"/>
              </w:rPr>
              <w:t>미국</w:t>
            </w:r>
            <w:proofErr w:type="spellEnd"/>
          </w:p>
        </w:tc>
        <w:tc>
          <w:tcPr>
            <w:tcW w:w="1984" w:type="dxa"/>
            <w:shd w:val="clear" w:color="auto" w:fill="EBF0F7"/>
          </w:tcPr>
          <w:p w14:paraId="0101BE75" w14:textId="77777777" w:rsidR="00681C41" w:rsidRDefault="00000000">
            <w:proofErr w:type="spellStart"/>
            <w:r>
              <w:rPr>
                <w:sz w:val="17"/>
              </w:rPr>
              <w:t>SecureOT</w:t>
            </w:r>
            <w:proofErr w:type="spellEnd"/>
          </w:p>
        </w:tc>
        <w:tc>
          <w:tcPr>
            <w:tcW w:w="2268" w:type="dxa"/>
            <w:shd w:val="clear" w:color="auto" w:fill="EBF0F7"/>
          </w:tcPr>
          <w:p w14:paraId="3AF44F51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OT </w:t>
            </w:r>
            <w:r>
              <w:rPr>
                <w:sz w:val="17"/>
                <w:lang w:eastAsia="ko-KR"/>
              </w:rPr>
              <w:t>사이버보안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플랫폼</w:t>
            </w:r>
          </w:p>
        </w:tc>
        <w:tc>
          <w:tcPr>
            <w:tcW w:w="1417" w:type="dxa"/>
            <w:shd w:val="clear" w:color="auto" w:fill="EBF0F7"/>
          </w:tcPr>
          <w:p w14:paraId="4993B4D6" w14:textId="77777777" w:rsidR="00681C41" w:rsidRDefault="00000000">
            <w:r>
              <w:rPr>
                <w:sz w:val="17"/>
              </w:rPr>
              <w:t xml:space="preserve">OT </w:t>
            </w: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</w:tr>
      <w:tr w:rsidR="00681C41" w14:paraId="6E95AAEC" w14:textId="77777777" w:rsidTr="00241542">
        <w:trPr>
          <w:jc w:val="center"/>
        </w:trPr>
        <w:tc>
          <w:tcPr>
            <w:tcW w:w="2438" w:type="dxa"/>
          </w:tcPr>
          <w:p w14:paraId="43272DCF" w14:textId="77777777" w:rsidR="00681C41" w:rsidRDefault="00000000">
            <w:proofErr w:type="spellStart"/>
            <w:r>
              <w:rPr>
                <w:sz w:val="17"/>
              </w:rPr>
              <w:t>힐셔</w:t>
            </w:r>
            <w:proofErr w:type="spellEnd"/>
            <w:r>
              <w:rPr>
                <w:sz w:val="17"/>
              </w:rPr>
              <w:t xml:space="preserve"> (Hilscher)</w:t>
            </w:r>
          </w:p>
        </w:tc>
        <w:tc>
          <w:tcPr>
            <w:tcW w:w="737" w:type="dxa"/>
          </w:tcPr>
          <w:p w14:paraId="51153291" w14:textId="77777777" w:rsidR="00681C41" w:rsidRDefault="00000000">
            <w:proofErr w:type="spellStart"/>
            <w:r>
              <w:rPr>
                <w:sz w:val="17"/>
              </w:rPr>
              <w:t>독일</w:t>
            </w:r>
            <w:proofErr w:type="spellEnd"/>
          </w:p>
        </w:tc>
        <w:tc>
          <w:tcPr>
            <w:tcW w:w="1984" w:type="dxa"/>
          </w:tcPr>
          <w:p w14:paraId="3541D2BF" w14:textId="77777777" w:rsidR="00681C41" w:rsidRDefault="00000000">
            <w:proofErr w:type="spellStart"/>
            <w:r>
              <w:rPr>
                <w:sz w:val="17"/>
              </w:rPr>
              <w:t>netX</w:t>
            </w:r>
            <w:proofErr w:type="spellEnd"/>
            <w:r>
              <w:rPr>
                <w:sz w:val="17"/>
              </w:rPr>
              <w:t xml:space="preserve"> 900</w:t>
            </w:r>
          </w:p>
        </w:tc>
        <w:tc>
          <w:tcPr>
            <w:tcW w:w="2268" w:type="dxa"/>
          </w:tcPr>
          <w:p w14:paraId="393EBCB5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멀티프로토콜</w:t>
            </w:r>
            <w:proofErr w:type="spellEnd"/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내장</w:t>
            </w:r>
          </w:p>
        </w:tc>
        <w:tc>
          <w:tcPr>
            <w:tcW w:w="1417" w:type="dxa"/>
          </w:tcPr>
          <w:p w14:paraId="36DA44FF" w14:textId="77777777" w:rsidR="00681C41" w:rsidRDefault="00000000">
            <w:r>
              <w:rPr>
                <w:sz w:val="17"/>
              </w:rPr>
              <w:t xml:space="preserve">OT </w:t>
            </w: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</w:tr>
    </w:tbl>
    <w:p w14:paraId="7ECB1A17" w14:textId="77777777" w:rsidR="00681C41" w:rsidRDefault="00681C41"/>
    <w:p w14:paraId="44836CC9" w14:textId="138803F8" w:rsidR="00681C41" w:rsidRDefault="00000000" w:rsidP="00241542">
      <w:pPr>
        <w:pStyle w:val="1"/>
        <w:rPr>
          <w:lang w:eastAsia="ko-KR"/>
        </w:rPr>
      </w:pPr>
      <w:r w:rsidRPr="00241542"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트렌드</w:t>
      </w:r>
      <w:r>
        <w:rPr>
          <w:lang w:eastAsia="ko-KR"/>
        </w:rPr>
        <w:t xml:space="preserve"> </w:t>
      </w:r>
      <w:r w:rsidRPr="00241542">
        <w:rPr>
          <w:rFonts w:ascii="맑은 고딕" w:eastAsia="맑은 고딕" w:hAnsi="맑은 고딕" w:cs="맑은 고딕" w:hint="eastAsia"/>
          <w:lang w:eastAsia="ko-KR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6639"/>
      </w:tblGrid>
      <w:tr w:rsidR="00681C41" w14:paraId="0AC18B11" w14:textId="77777777">
        <w:trPr>
          <w:jc w:val="center"/>
        </w:trPr>
        <w:tc>
          <w:tcPr>
            <w:tcW w:w="2268" w:type="dxa"/>
            <w:shd w:val="clear" w:color="auto" w:fill="1A478A"/>
          </w:tcPr>
          <w:p w14:paraId="00F1353D" w14:textId="77777777" w:rsidR="00681C41" w:rsidRDefault="00000000">
            <w:pPr>
              <w:jc w:val="center"/>
            </w:pPr>
            <w:proofErr w:type="spellStart"/>
            <w:r>
              <w:rPr>
                <w:rFonts w:eastAsia="맑은 고딕" w:cs="맑은 고딕" w:hint="eastAsia"/>
                <w:b/>
                <w:color w:val="FFFFFF"/>
                <w:sz w:val="18"/>
              </w:rPr>
              <w:t>트</w:t>
            </w:r>
            <w:r>
              <w:rPr>
                <w:b/>
                <w:color w:val="FFFFFF"/>
                <w:sz w:val="18"/>
              </w:rPr>
              <w:t>렌드</w:t>
            </w:r>
            <w:proofErr w:type="spellEnd"/>
          </w:p>
        </w:tc>
        <w:tc>
          <w:tcPr>
            <w:tcW w:w="6803" w:type="dxa"/>
            <w:shd w:val="clear" w:color="auto" w:fill="1A478A"/>
          </w:tcPr>
          <w:p w14:paraId="40940CF3" w14:textId="77777777" w:rsidR="00681C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</w:tr>
      <w:tr w:rsidR="00681C41" w14:paraId="7B180C7A" w14:textId="77777777">
        <w:trPr>
          <w:jc w:val="center"/>
        </w:trPr>
        <w:tc>
          <w:tcPr>
            <w:tcW w:w="2268" w:type="dxa"/>
          </w:tcPr>
          <w:p w14:paraId="3E00C060" w14:textId="77777777" w:rsidR="00681C41" w:rsidRDefault="00000000">
            <w:r>
              <w:rPr>
                <w:sz w:val="17"/>
              </w:rPr>
              <w:t xml:space="preserve">Physical AI / </w:t>
            </w:r>
            <w:proofErr w:type="spellStart"/>
            <w:proofErr w:type="gramStart"/>
            <w:r>
              <w:rPr>
                <w:sz w:val="17"/>
              </w:rPr>
              <w:t>자율제조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AX)</w:t>
            </w:r>
          </w:p>
        </w:tc>
        <w:tc>
          <w:tcPr>
            <w:tcW w:w="6803" w:type="dxa"/>
          </w:tcPr>
          <w:p w14:paraId="3DE0FB5E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올해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핵심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테마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로봇이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물리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인식</w:t>
            </w:r>
            <w:r>
              <w:rPr>
                <w:sz w:val="17"/>
                <w:lang w:eastAsia="ko-KR"/>
              </w:rPr>
              <w:t>→</w:t>
            </w:r>
            <w:r>
              <w:rPr>
                <w:sz w:val="17"/>
                <w:lang w:eastAsia="ko-KR"/>
              </w:rPr>
              <w:t>자율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동작</w:t>
            </w:r>
          </w:p>
        </w:tc>
      </w:tr>
      <w:tr w:rsidR="00681C41" w14:paraId="4DC3FC54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64A3A186" w14:textId="77777777" w:rsidR="00681C41" w:rsidRDefault="00000000">
            <w:proofErr w:type="spellStart"/>
            <w:r>
              <w:rPr>
                <w:sz w:val="17"/>
              </w:rPr>
              <w:t>휴머노이드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등장</w:t>
            </w:r>
            <w:proofErr w:type="spellEnd"/>
          </w:p>
        </w:tc>
        <w:tc>
          <w:tcPr>
            <w:tcW w:w="6803" w:type="dxa"/>
            <w:shd w:val="clear" w:color="auto" w:fill="EBF0F7"/>
          </w:tcPr>
          <w:p w14:paraId="74787F99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아틀라스</w:t>
            </w:r>
            <w:r>
              <w:rPr>
                <w:sz w:val="17"/>
                <w:lang w:eastAsia="ko-KR"/>
              </w:rPr>
              <w:t xml:space="preserve">, TR-WORKS, </w:t>
            </w:r>
            <w:proofErr w:type="spellStart"/>
            <w:r>
              <w:rPr>
                <w:sz w:val="17"/>
                <w:lang w:eastAsia="ko-KR"/>
              </w:rPr>
              <w:t>에이르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빅</w:t>
            </w:r>
            <w:r>
              <w:rPr>
                <w:sz w:val="17"/>
                <w:lang w:eastAsia="ko-KR"/>
              </w:rPr>
              <w:t>5(</w:t>
            </w:r>
            <w:proofErr w:type="spellStart"/>
            <w:r>
              <w:rPr>
                <w:sz w:val="17"/>
                <w:lang w:eastAsia="ko-KR"/>
              </w:rPr>
              <w:t>애지봇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유니트리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푸리에</w:t>
            </w:r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레주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화웨이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</w:tr>
      <w:tr w:rsidR="00681C41" w14:paraId="21F4E41B" w14:textId="77777777">
        <w:trPr>
          <w:jc w:val="center"/>
        </w:trPr>
        <w:tc>
          <w:tcPr>
            <w:tcW w:w="2268" w:type="dxa"/>
          </w:tcPr>
          <w:p w14:paraId="72B40425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SW </w:t>
            </w:r>
            <w:r>
              <w:rPr>
                <w:sz w:val="17"/>
                <w:lang w:eastAsia="ko-KR"/>
              </w:rPr>
              <w:t>정의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자동화</w:t>
            </w:r>
            <w:r>
              <w:rPr>
                <w:sz w:val="17"/>
                <w:lang w:eastAsia="ko-KR"/>
              </w:rPr>
              <w:t>(SDA)</w:t>
            </w:r>
          </w:p>
        </w:tc>
        <w:tc>
          <w:tcPr>
            <w:tcW w:w="6803" w:type="dxa"/>
          </w:tcPr>
          <w:p w14:paraId="7F0FF347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LS SU-CM70, </w:t>
            </w:r>
            <w:r>
              <w:rPr>
                <w:sz w:val="17"/>
                <w:lang w:eastAsia="ko-KR"/>
              </w:rPr>
              <w:t>슈나이더</w:t>
            </w:r>
            <w:r>
              <w:rPr>
                <w:sz w:val="17"/>
                <w:lang w:eastAsia="ko-KR"/>
              </w:rPr>
              <w:t xml:space="preserve"> EAE, </w:t>
            </w:r>
            <w:proofErr w:type="spellStart"/>
            <w:r>
              <w:rPr>
                <w:sz w:val="17"/>
                <w:lang w:eastAsia="ko-KR"/>
              </w:rPr>
              <w:t>보쉬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ctrlX</w:t>
            </w:r>
            <w:proofErr w:type="spellEnd"/>
            <w:r>
              <w:rPr>
                <w:sz w:val="17"/>
                <w:lang w:eastAsia="ko-KR"/>
              </w:rPr>
              <w:t xml:space="preserve"> — HW </w:t>
            </w:r>
            <w:r>
              <w:rPr>
                <w:sz w:val="17"/>
                <w:lang w:eastAsia="ko-KR"/>
              </w:rPr>
              <w:t>아닌</w:t>
            </w:r>
            <w:r>
              <w:rPr>
                <w:sz w:val="17"/>
                <w:lang w:eastAsia="ko-KR"/>
              </w:rPr>
              <w:t xml:space="preserve"> SW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정의</w:t>
            </w:r>
          </w:p>
        </w:tc>
      </w:tr>
      <w:tr w:rsidR="00681C41" w14:paraId="3A93A1D1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4ADF9648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LLM/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AI </w:t>
            </w:r>
            <w:r>
              <w:rPr>
                <w:sz w:val="17"/>
                <w:lang w:eastAsia="ko-KR"/>
              </w:rPr>
              <w:t>통합</w:t>
            </w:r>
          </w:p>
        </w:tc>
        <w:tc>
          <w:tcPr>
            <w:tcW w:w="6803" w:type="dxa"/>
            <w:shd w:val="clear" w:color="auto" w:fill="EBF0F7"/>
          </w:tcPr>
          <w:p w14:paraId="7E952404" w14:textId="77777777" w:rsidR="00681C41" w:rsidRDefault="00000000">
            <w:proofErr w:type="gramStart"/>
            <w:r>
              <w:rPr>
                <w:sz w:val="17"/>
              </w:rPr>
              <w:t>LS(</w:t>
            </w:r>
            <w:proofErr w:type="gramEnd"/>
            <w:r>
              <w:rPr>
                <w:sz w:val="17"/>
              </w:rPr>
              <w:t xml:space="preserve">LLM </w:t>
            </w:r>
            <w:proofErr w:type="spellStart"/>
            <w:r>
              <w:rPr>
                <w:sz w:val="17"/>
              </w:rPr>
              <w:t>진단</w:t>
            </w:r>
            <w:proofErr w:type="spellEnd"/>
            <w:r>
              <w:rPr>
                <w:sz w:val="17"/>
              </w:rPr>
              <w:t xml:space="preserve">), </w:t>
            </w:r>
            <w:proofErr w:type="spellStart"/>
            <w:proofErr w:type="gramStart"/>
            <w:r>
              <w:rPr>
                <w:sz w:val="17"/>
              </w:rPr>
              <w:t>싸이몬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Assistant), </w:t>
            </w:r>
            <w:proofErr w:type="spellStart"/>
            <w:proofErr w:type="gramStart"/>
            <w:r>
              <w:rPr>
                <w:sz w:val="17"/>
              </w:rPr>
              <w:t>로크웰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Copilot), </w:t>
            </w:r>
            <w:proofErr w:type="spellStart"/>
            <w:proofErr w:type="gramStart"/>
            <w:r>
              <w:rPr>
                <w:sz w:val="17"/>
              </w:rPr>
              <w:t>벡호프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End"/>
            <w:r>
              <w:rPr>
                <w:sz w:val="17"/>
              </w:rPr>
              <w:t>CoAgent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681C41" w14:paraId="415FC9BC" w14:textId="77777777">
        <w:trPr>
          <w:jc w:val="center"/>
        </w:trPr>
        <w:tc>
          <w:tcPr>
            <w:tcW w:w="2268" w:type="dxa"/>
          </w:tcPr>
          <w:p w14:paraId="4CB3AC36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파운데이션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제로샷</w:t>
            </w:r>
            <w:proofErr w:type="spellEnd"/>
          </w:p>
        </w:tc>
        <w:tc>
          <w:tcPr>
            <w:tcW w:w="6803" w:type="dxa"/>
          </w:tcPr>
          <w:p w14:paraId="23E272EE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슈퍼브</w:t>
            </w:r>
            <w:proofErr w:type="spellEnd"/>
            <w:r>
              <w:rPr>
                <w:sz w:val="17"/>
                <w:lang w:eastAsia="ko-KR"/>
              </w:rPr>
              <w:t xml:space="preserve">AI ZERO, </w:t>
            </w:r>
            <w:r>
              <w:rPr>
                <w:sz w:val="17"/>
                <w:lang w:eastAsia="ko-KR"/>
              </w:rPr>
              <w:t>세이지</w:t>
            </w:r>
            <w:r>
              <w:rPr>
                <w:sz w:val="17"/>
                <w:lang w:eastAsia="ko-KR"/>
              </w:rPr>
              <w:t xml:space="preserve"> — </w:t>
            </w:r>
            <w:proofErr w:type="spellStart"/>
            <w:r>
              <w:rPr>
                <w:sz w:val="17"/>
                <w:lang w:eastAsia="ko-KR"/>
              </w:rPr>
              <w:t>라벨링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AI </w:t>
            </w:r>
            <w:r>
              <w:rPr>
                <w:sz w:val="17"/>
                <w:lang w:eastAsia="ko-KR"/>
              </w:rPr>
              <w:t>적용</w:t>
            </w:r>
          </w:p>
        </w:tc>
      </w:tr>
      <w:tr w:rsidR="00681C41" w14:paraId="4B372827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12CB10C2" w14:textId="77777777" w:rsidR="00681C41" w:rsidRDefault="00000000">
            <w:proofErr w:type="spellStart"/>
            <w:r>
              <w:rPr>
                <w:sz w:val="17"/>
              </w:rPr>
              <w:t>음향</w:t>
            </w:r>
            <w:proofErr w:type="spellEnd"/>
            <w:r>
              <w:rPr>
                <w:sz w:val="17"/>
              </w:rPr>
              <w:t xml:space="preserve"> AI </w:t>
            </w:r>
            <w:proofErr w:type="spellStart"/>
            <w:r>
              <w:rPr>
                <w:sz w:val="17"/>
              </w:rPr>
              <w:t>품질검사</w:t>
            </w:r>
            <w:proofErr w:type="spellEnd"/>
          </w:p>
        </w:tc>
        <w:tc>
          <w:tcPr>
            <w:tcW w:w="6803" w:type="dxa"/>
            <w:shd w:val="clear" w:color="auto" w:fill="EBF0F7"/>
          </w:tcPr>
          <w:p w14:paraId="134EA5B1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디플리</w:t>
            </w:r>
            <w:proofErr w:type="spellEnd"/>
            <w:r>
              <w:rPr>
                <w:sz w:val="17"/>
                <w:lang w:eastAsia="ko-KR"/>
              </w:rPr>
              <w:t xml:space="preserve"> Listen AI — 99.78%+ </w:t>
            </w:r>
            <w:r>
              <w:rPr>
                <w:sz w:val="17"/>
                <w:lang w:eastAsia="ko-KR"/>
              </w:rPr>
              <w:t>정확도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非</w:t>
            </w:r>
            <w:r>
              <w:rPr>
                <w:sz w:val="17"/>
                <w:lang w:eastAsia="ko-KR"/>
              </w:rPr>
              <w:t>)</w:t>
            </w:r>
            <w:r>
              <w:rPr>
                <w:sz w:val="17"/>
                <w:lang w:eastAsia="ko-KR"/>
              </w:rPr>
              <w:t>비전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부상</w:t>
            </w:r>
          </w:p>
        </w:tc>
      </w:tr>
      <w:tr w:rsidR="00681C41" w14:paraId="0A429265" w14:textId="77777777">
        <w:trPr>
          <w:jc w:val="center"/>
        </w:trPr>
        <w:tc>
          <w:tcPr>
            <w:tcW w:w="2268" w:type="dxa"/>
          </w:tcPr>
          <w:p w14:paraId="1E0C4A7E" w14:textId="77777777" w:rsidR="00681C41" w:rsidRDefault="00000000">
            <w:proofErr w:type="spellStart"/>
            <w:r>
              <w:rPr>
                <w:sz w:val="17"/>
              </w:rPr>
              <w:t>초분광</w:t>
            </w:r>
            <w:proofErr w:type="spellEnd"/>
            <w:r>
              <w:rPr>
                <w:sz w:val="17"/>
              </w:rPr>
              <w:t xml:space="preserve"> AI</w:t>
            </w:r>
          </w:p>
        </w:tc>
        <w:tc>
          <w:tcPr>
            <w:tcW w:w="6803" w:type="dxa"/>
          </w:tcPr>
          <w:p w14:paraId="589293F2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오즈레이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비케이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엘로이랩</w:t>
            </w:r>
            <w:proofErr w:type="spellEnd"/>
            <w:r>
              <w:rPr>
                <w:sz w:val="17"/>
                <w:lang w:eastAsia="ko-KR"/>
              </w:rPr>
              <w:t xml:space="preserve"> — </w:t>
            </w:r>
            <w:r>
              <w:rPr>
                <w:sz w:val="17"/>
                <w:lang w:eastAsia="ko-KR"/>
              </w:rPr>
              <w:t>화학적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선별</w:t>
            </w:r>
          </w:p>
        </w:tc>
      </w:tr>
      <w:tr w:rsidR="00681C41" w14:paraId="5084A046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36F6DA40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AGV→AMR </w:t>
            </w:r>
            <w:r>
              <w:rPr>
                <w:sz w:val="17"/>
                <w:lang w:eastAsia="ko-KR"/>
              </w:rPr>
              <w:t>전환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가속</w:t>
            </w:r>
          </w:p>
        </w:tc>
        <w:tc>
          <w:tcPr>
            <w:tcW w:w="6803" w:type="dxa"/>
            <w:shd w:val="clear" w:color="auto" w:fill="EBF0F7"/>
          </w:tcPr>
          <w:p w14:paraId="371F8D83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SLAM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자율경로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군집주행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이기종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관제</w:t>
            </w:r>
          </w:p>
        </w:tc>
      </w:tr>
      <w:tr w:rsidR="00681C41" w14:paraId="7D346B33" w14:textId="77777777">
        <w:trPr>
          <w:jc w:val="center"/>
        </w:trPr>
        <w:tc>
          <w:tcPr>
            <w:tcW w:w="2268" w:type="dxa"/>
          </w:tcPr>
          <w:p w14:paraId="0B05746D" w14:textId="77777777" w:rsidR="00681C41" w:rsidRDefault="00000000">
            <w:r>
              <w:rPr>
                <w:sz w:val="17"/>
              </w:rPr>
              <w:t xml:space="preserve">AGF </w:t>
            </w:r>
            <w:proofErr w:type="spellStart"/>
            <w:r>
              <w:rPr>
                <w:sz w:val="17"/>
              </w:rPr>
              <w:t>시장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급성장</w:t>
            </w:r>
            <w:proofErr w:type="spellEnd"/>
          </w:p>
        </w:tc>
        <w:tc>
          <w:tcPr>
            <w:tcW w:w="6803" w:type="dxa"/>
          </w:tcPr>
          <w:p w14:paraId="6B5028A6" w14:textId="77777777" w:rsidR="00681C41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LiDAR+SLAM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무인지게차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지게차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업그레이드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</w:p>
        </w:tc>
      </w:tr>
      <w:tr w:rsidR="00681C41" w14:paraId="5A036733" w14:textId="77777777">
        <w:trPr>
          <w:jc w:val="center"/>
        </w:trPr>
        <w:tc>
          <w:tcPr>
            <w:tcW w:w="2268" w:type="dxa"/>
            <w:shd w:val="clear" w:color="auto" w:fill="EBF0F7"/>
          </w:tcPr>
          <w:p w14:paraId="5F019051" w14:textId="77777777" w:rsidR="00681C41" w:rsidRDefault="00000000">
            <w:proofErr w:type="spellStart"/>
            <w:r>
              <w:rPr>
                <w:sz w:val="17"/>
              </w:rPr>
              <w:t>개방형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멀티벤더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호환</w:t>
            </w:r>
            <w:proofErr w:type="spellEnd"/>
          </w:p>
        </w:tc>
        <w:tc>
          <w:tcPr>
            <w:tcW w:w="6803" w:type="dxa"/>
            <w:shd w:val="clear" w:color="auto" w:fill="EBF0F7"/>
          </w:tcPr>
          <w:p w14:paraId="5A0A58F4" w14:textId="77777777" w:rsidR="00681C41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슈나이더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보쉬</w:t>
            </w:r>
            <w:proofErr w:type="spellEnd"/>
            <w:r>
              <w:rPr>
                <w:sz w:val="17"/>
                <w:lang w:eastAsia="ko-KR"/>
              </w:rPr>
              <w:t xml:space="preserve">, LS — </w:t>
            </w:r>
            <w:r>
              <w:rPr>
                <w:sz w:val="17"/>
                <w:lang w:eastAsia="ko-KR"/>
              </w:rPr>
              <w:t>타사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개방형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아키텍처</w:t>
            </w:r>
          </w:p>
        </w:tc>
      </w:tr>
    </w:tbl>
    <w:p w14:paraId="4F9AF235" w14:textId="77777777" w:rsidR="00681C41" w:rsidRDefault="00681C41">
      <w:pPr>
        <w:rPr>
          <w:lang w:eastAsia="ko-KR"/>
        </w:rPr>
      </w:pPr>
    </w:p>
    <w:sectPr w:rsidR="00681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492002">
    <w:abstractNumId w:val="8"/>
  </w:num>
  <w:num w:numId="2" w16cid:durableId="1849558575">
    <w:abstractNumId w:val="6"/>
  </w:num>
  <w:num w:numId="3" w16cid:durableId="1197766977">
    <w:abstractNumId w:val="5"/>
  </w:num>
  <w:num w:numId="4" w16cid:durableId="1824857569">
    <w:abstractNumId w:val="4"/>
  </w:num>
  <w:num w:numId="5" w16cid:durableId="844130493">
    <w:abstractNumId w:val="7"/>
  </w:num>
  <w:num w:numId="6" w16cid:durableId="96751499">
    <w:abstractNumId w:val="3"/>
  </w:num>
  <w:num w:numId="7" w16cid:durableId="805976059">
    <w:abstractNumId w:val="2"/>
  </w:num>
  <w:num w:numId="8" w16cid:durableId="1466269567">
    <w:abstractNumId w:val="1"/>
  </w:num>
  <w:num w:numId="9" w16cid:durableId="184454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E92"/>
    <w:rsid w:val="00241542"/>
    <w:rsid w:val="0029639D"/>
    <w:rsid w:val="00322793"/>
    <w:rsid w:val="00326F90"/>
    <w:rsid w:val="00482EC3"/>
    <w:rsid w:val="0056736C"/>
    <w:rsid w:val="00681C41"/>
    <w:rsid w:val="009D11D3"/>
    <w:rsid w:val="00AA1D8D"/>
    <w:rsid w:val="00B47730"/>
    <w:rsid w:val="00BF4A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4EC22"/>
  <w14:defaultImageDpi w14:val="300"/>
  <w15:docId w15:val="{BB5232EF-6AFA-497A-926B-2F820E24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3528</Words>
  <Characters>6952</Characters>
  <Application>Microsoft Office Word</Application>
  <DocSecurity>0</DocSecurity>
  <Lines>993</Lines>
  <Paragraphs>1164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모재민</cp:lastModifiedBy>
  <cp:revision>5</cp:revision>
  <dcterms:created xsi:type="dcterms:W3CDTF">2013-12-23T23:15:00Z</dcterms:created>
  <dcterms:modified xsi:type="dcterms:W3CDTF">2026-03-05T04:17:00Z</dcterms:modified>
  <cp:category/>
</cp:coreProperties>
</file>